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2 – Algorithm Performance Analysis</w:t>
      </w:r>
    </w:p>
    <w:p>
      <w:pPr>
        <w:pStyle w:val="Heading2"/>
      </w:pPr>
      <w:r>
        <w:t>Objective</w:t>
      </w:r>
    </w:p>
    <w:p>
      <w:r>
        <w:t>Compare search algorithms and analyze performance.</w:t>
      </w:r>
    </w:p>
    <w:p/>
    <w:p>
      <w:pPr>
        <w:pStyle w:val="Heading2"/>
      </w:pPr>
      <w:r>
        <w:t>Provided Code Snippet (Must Use)</w:t>
      </w:r>
    </w:p>
    <w:p>
      <w:r>
        <w:t>import random</w:t>
      </w:r>
    </w:p>
    <w:p>
      <w:r>
        <w:t>random.seed(10)</w:t>
      </w:r>
    </w:p>
    <w:p>
      <w:r>
        <w:t>data = random.sample(range(1, 20000), 10000)</w:t>
      </w:r>
    </w:p>
    <w:p/>
    <w:p>
      <w:pPr>
        <w:pStyle w:val="Heading2"/>
      </w:pPr>
      <w:r>
        <w:t>Task</w:t>
      </w:r>
    </w:p>
    <w:p>
      <w:r>
        <w:t>1. Sort the dataset.</w:t>
      </w:r>
    </w:p>
    <w:p>
      <w:r>
        <w:t>2. Implement Sequential Search.</w:t>
      </w:r>
    </w:p>
    <w:p>
      <w:r>
        <w:t>3. Implement Recursive Binary Search.</w:t>
      </w:r>
    </w:p>
    <w:p>
      <w:r>
        <w:t>4. Randomly select a target from dataset.</w:t>
      </w:r>
    </w:p>
    <w:p>
      <w:r>
        <w:t>5. Measure execution time using time.monotonic().</w:t>
      </w:r>
    </w:p>
    <w:p>
      <w:r>
        <w:t>6. Compare performance and explain time complexity in comments.</w:t>
      </w:r>
    </w:p>
    <w:p/>
    <w:p>
      <w:pPr>
        <w:pStyle w:val="Heading2"/>
      </w:pPr>
      <w:r>
        <w:t>Requirements</w:t>
      </w:r>
    </w:p>
    <w:p>
      <w:r>
        <w:t>- Use only standard Python libraries.</w:t>
      </w:r>
    </w:p>
    <w:p>
      <w:r>
        <w:t>- Write short complexity explanation inside comments.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