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1B3AD" w14:textId="77777777" w:rsidR="00A5733B" w:rsidRDefault="00AE26C5">
      <w:pPr>
        <w:pStyle w:val="1"/>
      </w:pPr>
      <w:r>
        <w:t>Assignment 4 – OOP &amp; Modular Design</w:t>
      </w:r>
    </w:p>
    <w:p w14:paraId="7526D8D9" w14:textId="77777777" w:rsidR="00A5733B" w:rsidRDefault="00AE26C5">
      <w:pPr>
        <w:pStyle w:val="21"/>
      </w:pPr>
      <w:r>
        <w:t>Provided Data File (Create students_data.txt)</w:t>
      </w:r>
    </w:p>
    <w:p w14:paraId="6E59F756" w14:textId="77777777" w:rsidR="00A5733B" w:rsidRDefault="00AE26C5">
      <w:r>
        <w:t>S001,John,78,85,90</w:t>
      </w:r>
    </w:p>
    <w:p w14:paraId="0C729DD9" w14:textId="77777777" w:rsidR="00A5733B" w:rsidRDefault="00AE26C5">
      <w:r>
        <w:t>S002,Alice,88,92,79</w:t>
      </w:r>
    </w:p>
    <w:p w14:paraId="241E4E33" w14:textId="77777777" w:rsidR="00A5733B" w:rsidRDefault="00AE26C5">
      <w:r>
        <w:t>S003,Bob,67,70,72</w:t>
      </w:r>
    </w:p>
    <w:p w14:paraId="39AAAF21" w14:textId="77777777" w:rsidR="00A5733B" w:rsidRDefault="00A5733B"/>
    <w:p w14:paraId="640D4C18" w14:textId="77777777" w:rsidR="00A5733B" w:rsidRDefault="00AE26C5">
      <w:pPr>
        <w:pStyle w:val="21"/>
      </w:pPr>
      <w:r>
        <w:t>Task: Student Management System</w:t>
      </w:r>
    </w:p>
    <w:p w14:paraId="6D2D1D04" w14:textId="77777777" w:rsidR="00A5733B" w:rsidRDefault="00AE26C5">
      <w:r>
        <w:t>Design two classes: Student and StudentManager.</w:t>
      </w:r>
    </w:p>
    <w:p w14:paraId="76BF1CA8" w14:textId="77777777" w:rsidR="00A5733B" w:rsidRDefault="00A5733B"/>
    <w:p w14:paraId="1CBB6320" w14:textId="77777777" w:rsidR="00A5733B" w:rsidRDefault="00AE26C5">
      <w:pPr>
        <w:pStyle w:val="31"/>
      </w:pPr>
      <w:r>
        <w:t>Student Class</w:t>
      </w:r>
    </w:p>
    <w:p w14:paraId="5BD69379" w14:textId="77777777" w:rsidR="00A5733B" w:rsidRDefault="00AE26C5">
      <w:r>
        <w:t xml:space="preserve">- </w:t>
      </w:r>
      <w:r>
        <w:t>student_id</w:t>
      </w:r>
    </w:p>
    <w:p w14:paraId="51E4626C" w14:textId="77777777" w:rsidR="00A5733B" w:rsidRDefault="00AE26C5">
      <w:r>
        <w:t>- name</w:t>
      </w:r>
    </w:p>
    <w:p w14:paraId="41A09E6E" w14:textId="77777777" w:rsidR="00A5733B" w:rsidRDefault="00AE26C5">
      <w:r>
        <w:t>- scores (list)</w:t>
      </w:r>
    </w:p>
    <w:p w14:paraId="49EAA998" w14:textId="77777777" w:rsidR="00A5733B" w:rsidRDefault="00AE26C5">
      <w:r>
        <w:t>- add_score()</w:t>
      </w:r>
    </w:p>
    <w:p w14:paraId="4A78F892" w14:textId="77777777" w:rsidR="00A5733B" w:rsidRDefault="00AE26C5">
      <w:r>
        <w:t>- average_score()</w:t>
      </w:r>
    </w:p>
    <w:p w14:paraId="1DE4D667" w14:textId="77777777" w:rsidR="00A5733B" w:rsidRDefault="00AE26C5">
      <w:r>
        <w:t>- highest_score()</w:t>
      </w:r>
    </w:p>
    <w:p w14:paraId="6F01ED54" w14:textId="77777777" w:rsidR="00A5733B" w:rsidRDefault="00AE26C5">
      <w:r>
        <w:t>- __str__()</w:t>
      </w:r>
      <w:r w:rsidR="00A83A23">
        <w:t xml:space="preserve"> (</w:t>
      </w:r>
      <w:r w:rsidR="00A83A23" w:rsidRPr="00A83A23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A83A23" w:rsidRPr="00A83A23">
        <w:t>override the string representation method to output student information</w:t>
      </w:r>
      <w:r w:rsidR="00A83A23">
        <w:t>)</w:t>
      </w:r>
    </w:p>
    <w:p w14:paraId="37FAAD65" w14:textId="77777777" w:rsidR="00A5733B" w:rsidRDefault="00AE26C5">
      <w:r>
        <w:t xml:space="preserve">- Class attribute: </w:t>
      </w:r>
      <w:proofErr w:type="spellStart"/>
      <w:r>
        <w:t>total_students</w:t>
      </w:r>
      <w:proofErr w:type="spellEnd"/>
      <w:r w:rsidR="00A83A23">
        <w:t xml:space="preserve"> (</w:t>
      </w:r>
      <w:r w:rsidR="00A83A23" w:rsidRPr="00A83A23">
        <w:t>count of total Student instances, updated in real-time</w:t>
      </w:r>
      <w:r w:rsidR="00A83A23">
        <w:t>)</w:t>
      </w:r>
    </w:p>
    <w:p w14:paraId="26DADB87" w14:textId="77777777" w:rsidR="00A5733B" w:rsidRDefault="00A5733B"/>
    <w:p w14:paraId="352489BC" w14:textId="77777777" w:rsidR="00A5733B" w:rsidRDefault="00AE26C5">
      <w:pPr>
        <w:pStyle w:val="31"/>
      </w:pPr>
      <w:r>
        <w:t>StudentManager Class</w:t>
      </w:r>
    </w:p>
    <w:p w14:paraId="55C4B3E8" w14:textId="77777777" w:rsidR="00A5733B" w:rsidRDefault="00AE26C5">
      <w:r>
        <w:t>- load_from_file()</w:t>
      </w:r>
    </w:p>
    <w:p w14:paraId="7636B77A" w14:textId="77777777" w:rsidR="00A5733B" w:rsidRDefault="00AE26C5">
      <w:r>
        <w:t>- add_student()</w:t>
      </w:r>
    </w:p>
    <w:p w14:paraId="2C29A840" w14:textId="77777777" w:rsidR="00A5733B" w:rsidRDefault="00AE26C5">
      <w:r>
        <w:t>- search_student()</w:t>
      </w:r>
      <w:r w:rsidR="00A83A23">
        <w:t xml:space="preserve"> (</w:t>
      </w:r>
      <w:r w:rsidR="00A83A23" w:rsidRPr="00A83A23">
        <w:t xml:space="preserve">search for a student by either </w:t>
      </w:r>
      <w:proofErr w:type="spellStart"/>
      <w:r w:rsidR="00A83A23" w:rsidRPr="00A83A23">
        <w:t>student_id</w:t>
      </w:r>
      <w:proofErr w:type="spellEnd"/>
      <w:r w:rsidR="00A83A23" w:rsidRPr="00A83A23">
        <w:t xml:space="preserve"> </w:t>
      </w:r>
      <w:r w:rsidR="00A83A23">
        <w:t>o</w:t>
      </w:r>
      <w:r w:rsidR="00A83A23" w:rsidRPr="00A83A23">
        <w:t>r name</w:t>
      </w:r>
      <w:r w:rsidR="00A83A23">
        <w:t>)</w:t>
      </w:r>
    </w:p>
    <w:p w14:paraId="55286C80" w14:textId="77777777" w:rsidR="00A5733B" w:rsidRDefault="00AE26C5">
      <w:r>
        <w:t>- display_all()</w:t>
      </w:r>
    </w:p>
    <w:p w14:paraId="0AD74EC2" w14:textId="77777777" w:rsidR="00A5733B" w:rsidRDefault="00A5733B"/>
    <w:p w14:paraId="00F51D4E" w14:textId="77777777" w:rsidR="00A5733B" w:rsidRDefault="00AE26C5">
      <w:pPr>
        <w:pStyle w:val="21"/>
      </w:pPr>
      <w:r>
        <w:lastRenderedPageBreak/>
        <w:t>Structure</w:t>
      </w:r>
    </w:p>
    <w:p w14:paraId="5671EEFC" w14:textId="77777777" w:rsidR="00A5733B" w:rsidRDefault="00AE26C5">
      <w:r>
        <w:t>student.py</w:t>
      </w:r>
    </w:p>
    <w:p w14:paraId="6BEA157C" w14:textId="77777777" w:rsidR="00A5733B" w:rsidRDefault="00AE26C5">
      <w:r>
        <w:t>manager.py</w:t>
      </w:r>
    </w:p>
    <w:p w14:paraId="0E47167C" w14:textId="77777777" w:rsidR="00A5733B" w:rsidRDefault="00AE26C5">
      <w:r>
        <w:t>main.py</w:t>
      </w:r>
    </w:p>
    <w:p w14:paraId="58363DD4" w14:textId="77777777" w:rsidR="00A5733B" w:rsidRDefault="00A5733B"/>
    <w:p w14:paraId="33EEE35B" w14:textId="4B660128" w:rsidR="00A5733B" w:rsidRDefault="00AE26C5">
      <w:r>
        <w:t>Use if __name__ == '__main__' entry point.</w:t>
      </w:r>
    </w:p>
    <w:sectPr w:rsidR="00A573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773712">
    <w:abstractNumId w:val="8"/>
  </w:num>
  <w:num w:numId="2" w16cid:durableId="1259410710">
    <w:abstractNumId w:val="6"/>
  </w:num>
  <w:num w:numId="3" w16cid:durableId="887181572">
    <w:abstractNumId w:val="5"/>
  </w:num>
  <w:num w:numId="4" w16cid:durableId="20979996">
    <w:abstractNumId w:val="4"/>
  </w:num>
  <w:num w:numId="5" w16cid:durableId="2139569409">
    <w:abstractNumId w:val="7"/>
  </w:num>
  <w:num w:numId="6" w16cid:durableId="1918636084">
    <w:abstractNumId w:val="3"/>
  </w:num>
  <w:num w:numId="7" w16cid:durableId="1775326737">
    <w:abstractNumId w:val="2"/>
  </w:num>
  <w:num w:numId="8" w16cid:durableId="1719041578">
    <w:abstractNumId w:val="1"/>
  </w:num>
  <w:num w:numId="9" w16cid:durableId="1097405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8FF"/>
    <w:rsid w:val="0029639D"/>
    <w:rsid w:val="00326F90"/>
    <w:rsid w:val="008D4B8F"/>
    <w:rsid w:val="00A5733B"/>
    <w:rsid w:val="00A83A23"/>
    <w:rsid w:val="00AA1D8D"/>
    <w:rsid w:val="00AE26C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D8861"/>
  <w14:defaultImageDpi w14:val="300"/>
  <w15:docId w15:val="{F2F64517-22A9-1540-9743-3398204A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Revision"/>
    <w:hidden/>
    <w:uiPriority w:val="99"/>
    <w:semiHidden/>
    <w:rsid w:val="00A83A23"/>
    <w:pPr>
      <w:spacing w:after="0" w:line="240" w:lineRule="auto"/>
    </w:pPr>
  </w:style>
  <w:style w:type="character" w:styleId="affa">
    <w:name w:val="annotation reference"/>
    <w:basedOn w:val="a2"/>
    <w:uiPriority w:val="99"/>
    <w:semiHidden/>
    <w:unhideWhenUsed/>
    <w:rsid w:val="00A83A23"/>
    <w:rPr>
      <w:sz w:val="21"/>
      <w:szCs w:val="21"/>
    </w:rPr>
  </w:style>
  <w:style w:type="paragraph" w:styleId="affb">
    <w:name w:val="annotation text"/>
    <w:basedOn w:val="a1"/>
    <w:link w:val="affc"/>
    <w:uiPriority w:val="99"/>
    <w:semiHidden/>
    <w:unhideWhenUsed/>
    <w:rsid w:val="00A83A23"/>
  </w:style>
  <w:style w:type="character" w:customStyle="1" w:styleId="affc">
    <w:name w:val="批注文字 字符"/>
    <w:basedOn w:val="a2"/>
    <w:link w:val="affb"/>
    <w:uiPriority w:val="99"/>
    <w:semiHidden/>
    <w:rsid w:val="00A83A23"/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A83A23"/>
    <w:rPr>
      <w:b/>
      <w:bCs/>
    </w:rPr>
  </w:style>
  <w:style w:type="character" w:customStyle="1" w:styleId="affe">
    <w:name w:val="批注主题 字符"/>
    <w:basedOn w:val="affc"/>
    <w:link w:val="affd"/>
    <w:uiPriority w:val="99"/>
    <w:semiHidden/>
    <w:rsid w:val="00A83A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Zhou Yujue</cp:lastModifiedBy>
  <cp:revision>4</cp:revision>
  <dcterms:created xsi:type="dcterms:W3CDTF">2013-12-23T23:15:00Z</dcterms:created>
  <dcterms:modified xsi:type="dcterms:W3CDTF">2026-03-04T07:35:00Z</dcterms:modified>
  <cp:category/>
</cp:coreProperties>
</file>