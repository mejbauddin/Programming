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21998" w14:textId="77777777" w:rsidR="00D17804" w:rsidRDefault="00E44C4D">
      <w:pPr>
        <w:pStyle w:val="1"/>
      </w:pPr>
      <w:r>
        <w:t>Assignment 3 – File I/O &amp; String Processing</w:t>
      </w:r>
    </w:p>
    <w:p w14:paraId="156CA56D" w14:textId="77777777" w:rsidR="00D17804" w:rsidRDefault="00E44C4D">
      <w:pPr>
        <w:pStyle w:val="21"/>
      </w:pPr>
      <w:r>
        <w:t>Provided Text File (Create sample_text.txt)</w:t>
      </w:r>
    </w:p>
    <w:p w14:paraId="04130BD6" w14:textId="77777777" w:rsidR="00D17804" w:rsidRDefault="00E44C4D">
      <w:r>
        <w:t>Python is a high-level programming language.</w:t>
      </w:r>
    </w:p>
    <w:p w14:paraId="69B9BDEC" w14:textId="77777777" w:rsidR="00D17804" w:rsidRDefault="00E44C4D">
      <w:r>
        <w:t>Python supports object-oriented programming.</w:t>
      </w:r>
    </w:p>
    <w:p w14:paraId="15B7F4E2" w14:textId="77777777" w:rsidR="00D17804" w:rsidRDefault="00E44C4D">
      <w:r>
        <w:t>Programming in Python is simple and powerful.</w:t>
      </w:r>
    </w:p>
    <w:p w14:paraId="4D3A3607" w14:textId="77777777" w:rsidR="00D17804" w:rsidRDefault="00E44C4D">
      <w:r>
        <w:t xml:space="preserve">Many developers use </w:t>
      </w:r>
      <w:r>
        <w:t>Python for data analysis.</w:t>
      </w:r>
    </w:p>
    <w:p w14:paraId="4D377FA9" w14:textId="77777777" w:rsidR="00D17804" w:rsidRDefault="00E44C4D">
      <w:r>
        <w:t>Python programming is widely used in artificial intelligence.</w:t>
      </w:r>
    </w:p>
    <w:p w14:paraId="65295D6B" w14:textId="77777777" w:rsidR="00D17804" w:rsidRDefault="00D17804"/>
    <w:p w14:paraId="7EF1C8B4" w14:textId="77777777" w:rsidR="00D17804" w:rsidRDefault="00E44C4D">
      <w:pPr>
        <w:pStyle w:val="21"/>
      </w:pPr>
      <w:r>
        <w:t>Task: Text Statistics Analyzer</w:t>
      </w:r>
    </w:p>
    <w:p w14:paraId="1CADA4BE" w14:textId="77777777" w:rsidR="00D17804" w:rsidRDefault="00E44C4D">
      <w:r>
        <w:t>1. Read sample_text.txt using with open().</w:t>
      </w:r>
    </w:p>
    <w:p w14:paraId="4C95D089" w14:textId="77777777" w:rsidR="00D17804" w:rsidRDefault="00E44C4D">
      <w:r>
        <w:t>2. Compute:</w:t>
      </w:r>
    </w:p>
    <w:p w14:paraId="2A6DE47F" w14:textId="77777777" w:rsidR="00D17804" w:rsidRDefault="00E44C4D">
      <w:r>
        <w:t>- Total number of lines</w:t>
      </w:r>
    </w:p>
    <w:p w14:paraId="54E3B5FA" w14:textId="77777777" w:rsidR="00D17804" w:rsidRDefault="00E44C4D">
      <w:pPr>
        <w:rPr>
          <w:lang w:eastAsia="zh-CN"/>
        </w:rPr>
      </w:pPr>
      <w:r>
        <w:t>- Total number of words</w:t>
      </w:r>
      <w:r w:rsidR="009B6443">
        <w:rPr>
          <w:rFonts w:hint="eastAsia"/>
          <w:lang w:eastAsia="zh-CN"/>
        </w:rPr>
        <w:t xml:space="preserve"> </w:t>
      </w:r>
      <w:r w:rsidR="009B6443">
        <w:rPr>
          <w:lang w:eastAsia="zh-CN"/>
        </w:rPr>
        <w:t>(</w:t>
      </w:r>
      <w:r w:rsidR="009B6443" w:rsidRPr="009B6443">
        <w:rPr>
          <w:lang w:eastAsia="zh-CN"/>
        </w:rPr>
        <w:t>split by spaces, with all punctuation marks removed first</w:t>
      </w:r>
      <w:r w:rsidR="009B6443">
        <w:rPr>
          <w:lang w:eastAsia="zh-CN"/>
        </w:rPr>
        <w:t>)</w:t>
      </w:r>
    </w:p>
    <w:p w14:paraId="3EC9097E" w14:textId="77777777" w:rsidR="00D17804" w:rsidRDefault="00E44C4D">
      <w:r>
        <w:t>- Total number of characters (excluding spaces)</w:t>
      </w:r>
    </w:p>
    <w:p w14:paraId="417E002A" w14:textId="77777777" w:rsidR="00D17804" w:rsidRDefault="00E44C4D">
      <w:r>
        <w:t>- Word frequency dictionary (case-insensitive)</w:t>
      </w:r>
    </w:p>
    <w:p w14:paraId="19D9197C" w14:textId="77777777" w:rsidR="00D17804" w:rsidRDefault="00E44C4D">
      <w:r>
        <w:t>- Most frequent word</w:t>
      </w:r>
    </w:p>
    <w:p w14:paraId="38B375CD" w14:textId="77777777" w:rsidR="00D17804" w:rsidRDefault="00E44C4D">
      <w:r>
        <w:t>3. Save results into report.txt.</w:t>
      </w:r>
    </w:p>
    <w:p w14:paraId="57BB0573" w14:textId="77777777" w:rsidR="00D17804" w:rsidRDefault="00D17804"/>
    <w:p w14:paraId="3CCCEDA9" w14:textId="77777777" w:rsidR="00D17804" w:rsidRDefault="00E44C4D">
      <w:pPr>
        <w:pStyle w:val="21"/>
      </w:pPr>
      <w:r>
        <w:t>Requirements</w:t>
      </w:r>
    </w:p>
    <w:p w14:paraId="1CC640EB" w14:textId="77777777" w:rsidR="00D17804" w:rsidRDefault="00E44C4D">
      <w:r>
        <w:t>- Use dictionary for counting.</w:t>
      </w:r>
    </w:p>
    <w:p w14:paraId="7CB526A6" w14:textId="77777777" w:rsidR="00D17804" w:rsidRDefault="00E44C4D">
      <w:r>
        <w:t>- Use lower() for normalization.</w:t>
      </w:r>
    </w:p>
    <w:p w14:paraId="4C989FBF" w14:textId="77777777" w:rsidR="009B6443" w:rsidRDefault="00E44C4D">
      <w:pPr>
        <w:rPr>
          <w:lang w:eastAsia="zh-CN"/>
        </w:rPr>
      </w:pPr>
      <w:r>
        <w:t>- Use context manager for file handling.</w:t>
      </w:r>
    </w:p>
    <w:p w14:paraId="16353C61" w14:textId="77777777" w:rsidR="009B6443" w:rsidRPr="009B6443" w:rsidRDefault="009B6443">
      <w:pPr>
        <w:rPr>
          <w:lang w:eastAsia="zh-CN"/>
        </w:rPr>
      </w:pPr>
      <w:r>
        <w:rPr>
          <w:rFonts w:hint="eastAsia"/>
          <w:lang w:eastAsia="zh-CN"/>
        </w:rPr>
        <w:t xml:space="preserve">- </w:t>
      </w:r>
      <w:r w:rsidRPr="009B6443">
        <w:rPr>
          <w:lang w:eastAsia="zh-CN"/>
        </w:rPr>
        <w:t>Remove all English punctuation marks (</w:t>
      </w:r>
      <w:proofErr w:type="gramStart"/>
      <w:r w:rsidRPr="009B6443">
        <w:rPr>
          <w:lang w:eastAsia="zh-CN"/>
        </w:rPr>
        <w:t>including .,;:!?</w:t>
      </w:r>
      <w:proofErr w:type="gramEnd"/>
      <w:r w:rsidRPr="009B6443">
        <w:rPr>
          <w:lang w:eastAsia="zh-CN"/>
        </w:rPr>
        <w:t>"()[]{} etc.) from the text before splitting words to ensure accurate word counting.</w:t>
      </w:r>
    </w:p>
    <w:sectPr w:rsidR="009B6443" w:rsidRPr="009B6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09972">
    <w:abstractNumId w:val="8"/>
  </w:num>
  <w:num w:numId="2" w16cid:durableId="734940155">
    <w:abstractNumId w:val="6"/>
  </w:num>
  <w:num w:numId="3" w16cid:durableId="1141732280">
    <w:abstractNumId w:val="5"/>
  </w:num>
  <w:num w:numId="4" w16cid:durableId="250436742">
    <w:abstractNumId w:val="4"/>
  </w:num>
  <w:num w:numId="5" w16cid:durableId="1523204254">
    <w:abstractNumId w:val="7"/>
  </w:num>
  <w:num w:numId="6" w16cid:durableId="319650863">
    <w:abstractNumId w:val="3"/>
  </w:num>
  <w:num w:numId="7" w16cid:durableId="1193612235">
    <w:abstractNumId w:val="2"/>
  </w:num>
  <w:num w:numId="8" w16cid:durableId="1921601113">
    <w:abstractNumId w:val="1"/>
  </w:num>
  <w:num w:numId="9" w16cid:durableId="162222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31D"/>
    <w:rsid w:val="008D4B8F"/>
    <w:rsid w:val="009B6443"/>
    <w:rsid w:val="00AA1D8D"/>
    <w:rsid w:val="00B47730"/>
    <w:rsid w:val="00CB0664"/>
    <w:rsid w:val="00D17804"/>
    <w:rsid w:val="00E44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A00E7"/>
  <w14:defaultImageDpi w14:val="300"/>
  <w15:docId w15:val="{F2F64517-22A9-1540-9743-3398204A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9B6443"/>
    <w:pPr>
      <w:spacing w:after="0" w:line="240" w:lineRule="auto"/>
    </w:pPr>
  </w:style>
  <w:style w:type="character" w:styleId="affa">
    <w:name w:val="annotation reference"/>
    <w:basedOn w:val="a2"/>
    <w:uiPriority w:val="99"/>
    <w:semiHidden/>
    <w:unhideWhenUsed/>
    <w:rsid w:val="0057131D"/>
    <w:rPr>
      <w:sz w:val="21"/>
      <w:szCs w:val="21"/>
    </w:rPr>
  </w:style>
  <w:style w:type="paragraph" w:styleId="affb">
    <w:name w:val="annotation text"/>
    <w:basedOn w:val="a1"/>
    <w:link w:val="affc"/>
    <w:uiPriority w:val="99"/>
    <w:semiHidden/>
    <w:unhideWhenUsed/>
    <w:rsid w:val="0057131D"/>
  </w:style>
  <w:style w:type="character" w:customStyle="1" w:styleId="affc">
    <w:name w:val="批注文字 字符"/>
    <w:basedOn w:val="a2"/>
    <w:link w:val="affb"/>
    <w:uiPriority w:val="99"/>
    <w:semiHidden/>
    <w:rsid w:val="0057131D"/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57131D"/>
    <w:rPr>
      <w:b/>
      <w:bCs/>
    </w:rPr>
  </w:style>
  <w:style w:type="character" w:customStyle="1" w:styleId="affe">
    <w:name w:val="批注主题 字符"/>
    <w:basedOn w:val="affc"/>
    <w:link w:val="affd"/>
    <w:uiPriority w:val="99"/>
    <w:semiHidden/>
    <w:rsid w:val="00571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4</cp:revision>
  <dcterms:created xsi:type="dcterms:W3CDTF">2013-12-23T23:15:00Z</dcterms:created>
  <dcterms:modified xsi:type="dcterms:W3CDTF">2026-03-04T07:34:00Z</dcterms:modified>
  <cp:category/>
</cp:coreProperties>
</file>