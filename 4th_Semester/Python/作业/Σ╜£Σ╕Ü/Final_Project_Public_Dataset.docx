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Final Project – Public Dataset Analysis System</w:t>
      </w:r>
    </w:p>
    <w:p>
      <w:pPr>
        <w:pStyle w:val="Heading2"/>
      </w:pPr>
      <w:r>
        <w:t>Public Dataset Final Project</w:t>
      </w:r>
    </w:p>
    <w:p/>
    <w:p>
      <w:r>
        <w:t>Choose ONE dataset:</w:t>
      </w:r>
    </w:p>
    <w:p>
      <w:r>
        <w:t>1. Iris Dataset (UCI)</w:t>
      </w:r>
    </w:p>
    <w:p>
      <w:r>
        <w:t>2. Titanic Dataset (Simplified)</w:t>
      </w:r>
    </w:p>
    <w:p>
      <w:r>
        <w:t>3. Wine Dataset (UCI)</w:t>
      </w:r>
    </w:p>
    <w:p/>
    <w:p>
      <w:pPr>
        <w:pStyle w:val="Heading2"/>
      </w:pPr>
      <w:r>
        <w:t>Requirements</w:t>
      </w:r>
    </w:p>
    <w:p>
      <w:r>
        <w:t>- Load dataset from CSV.</w:t>
      </w:r>
    </w:p>
    <w:p>
      <w:r>
        <w:t>- Perform statistical analysis.</w:t>
      </w:r>
    </w:p>
    <w:p>
      <w:r>
        <w:t>- Implement manual sorting algorithm.</w:t>
      </w:r>
    </w:p>
    <w:p>
      <w:r>
        <w:t>- Implement manual search algorithm.</w:t>
      </w:r>
    </w:p>
    <w:p>
      <w:r>
        <w:t>- Measure execution time of at least one operation.</w:t>
      </w:r>
    </w:p>
    <w:p>
      <w:r>
        <w:t>- Save results to result.txt.</w:t>
      </w:r>
    </w:p>
    <w:p/>
    <w:p>
      <w:pPr>
        <w:pStyle w:val="Heading2"/>
      </w:pPr>
      <w:r>
        <w:t>Technical Constraints</w:t>
      </w:r>
    </w:p>
    <w:p>
      <w:r>
        <w:t>- Only standard Python libraries allowed.</w:t>
      </w:r>
    </w:p>
    <w:p>
      <w:r>
        <w:t>- No pandas, numpy, or sklearn.</w:t>
      </w:r>
    </w:p>
    <w:p>
      <w:r>
        <w:t>- At least 2 classes.</w:t>
      </w:r>
    </w:p>
    <w:p>
      <w:r>
        <w:t>- At least 6 functions.</w:t>
      </w:r>
    </w:p>
    <w:p>
      <w:r>
        <w:t>- At least 3 modules.</w:t>
      </w:r>
    </w:p>
    <w:p>
      <w:r>
        <w:t>- Exception handling required.</w:t>
      </w:r>
    </w:p>
    <w:p/>
    <w:p>
      <w:pPr>
        <w:pStyle w:val="Heading2"/>
      </w:pPr>
      <w:r>
        <w:t>Required Project Structure</w:t>
      </w:r>
    </w:p>
    <w:p>
      <w:r>
        <w:t>project/</w:t>
      </w:r>
    </w:p>
    <w:p>
      <w:r>
        <w:t xml:space="preserve">    main.py</w:t>
      </w:r>
    </w:p>
    <w:p>
      <w:r>
        <w:t xml:space="preserve">    data_loader.py</w:t>
      </w:r>
    </w:p>
    <w:p>
      <w:r>
        <w:t xml:space="preserve">    analyzer.py</w:t>
      </w:r>
    </w:p>
    <w:p>
      <w:r>
        <w:t xml:space="preserve">    models.py</w:t>
      </w:r>
    </w:p>
    <w:p>
      <w:r>
        <w:t xml:space="preserve">    dataset.csv</w:t>
      </w:r>
    </w:p>
    <w:p>
      <w:r>
        <w:t xml:space="preserve">    result.txt</w:t>
      </w:r>
    </w:p>
    <w:p>
      <w:r>
        <w:t xml:space="preserve">    README.md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