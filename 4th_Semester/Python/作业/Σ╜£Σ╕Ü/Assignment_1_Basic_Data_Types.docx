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66250" w14:textId="77777777" w:rsidR="00A85777" w:rsidRDefault="00241D4E">
      <w:pPr>
        <w:pStyle w:val="1"/>
      </w:pPr>
      <w:r>
        <w:t>Assignment 1 – Basic Data Types &amp; Object Model</w:t>
      </w:r>
    </w:p>
    <w:p w14:paraId="52B65F98" w14:textId="77777777" w:rsidR="00A85777" w:rsidRDefault="00241D4E">
      <w:pPr>
        <w:pStyle w:val="21"/>
      </w:pPr>
      <w:r>
        <w:t>Objective</w:t>
      </w:r>
    </w:p>
    <w:p w14:paraId="397E1D77" w14:textId="77777777" w:rsidR="00A85777" w:rsidRDefault="00241D4E">
      <w:r>
        <w:t>Practice basic Python programming including variables, data types, type conversion, and object identity.</w:t>
      </w:r>
    </w:p>
    <w:p w14:paraId="363D3081" w14:textId="77777777" w:rsidR="00A85777" w:rsidRDefault="00A85777"/>
    <w:p w14:paraId="647A8945" w14:textId="77777777" w:rsidR="00A85777" w:rsidRDefault="00241D4E">
      <w:pPr>
        <w:pStyle w:val="21"/>
      </w:pPr>
      <w:r>
        <w:t>Task: Numeric &amp; Object Inspector</w:t>
      </w:r>
    </w:p>
    <w:p w14:paraId="4BF1160D" w14:textId="77777777" w:rsidR="00A85777" w:rsidRDefault="00241D4E">
      <w:r>
        <w:t>Write a program that:</w:t>
      </w:r>
    </w:p>
    <w:p w14:paraId="7AE7BF78" w14:textId="77777777" w:rsidR="00A85777" w:rsidRDefault="00241D4E">
      <w:r>
        <w:t xml:space="preserve">1. Prompts the user to input an </w:t>
      </w:r>
      <w:r>
        <w:t>integer, a float, and a string.</w:t>
      </w:r>
    </w:p>
    <w:p w14:paraId="27A95B20" w14:textId="77777777" w:rsidR="00A85777" w:rsidRDefault="00241D4E">
      <w:r>
        <w:t>2. Prints type() and id() of each variable.</w:t>
      </w:r>
    </w:p>
    <w:p w14:paraId="2719B045" w14:textId="77777777" w:rsidR="00A85777" w:rsidRDefault="00241D4E">
      <w:r>
        <w:t>3. Converts the integer to binary and displays its bit length.</w:t>
      </w:r>
    </w:p>
    <w:p w14:paraId="1F8C1226" w14:textId="77777777" w:rsidR="00A85777" w:rsidRDefault="00241D4E">
      <w:r>
        <w:t>4. Converts the float to an integer explicitly.</w:t>
      </w:r>
    </w:p>
    <w:p w14:paraId="5BA0EF6E" w14:textId="77777777" w:rsidR="00A85777" w:rsidRDefault="00241D4E">
      <w:r>
        <w:t>5. Determines whether the string can be converted to an integer safel</w:t>
      </w:r>
      <w:r>
        <w:t>y.</w:t>
      </w:r>
    </w:p>
    <w:p w14:paraId="480E2E92" w14:textId="77777777" w:rsidR="00A85777" w:rsidRDefault="00241D4E">
      <w:pPr>
        <w:rPr>
          <w:lang w:eastAsia="zh-CN"/>
        </w:rPr>
      </w:pPr>
      <w:r>
        <w:t>6. Displays Boolean evaluation</w:t>
      </w:r>
      <w:r w:rsidR="00464BF3">
        <w:rPr>
          <w:rFonts w:hint="eastAsia"/>
          <w:lang w:eastAsia="zh-CN"/>
        </w:rPr>
        <w:t xml:space="preserve"> </w:t>
      </w:r>
      <w:r w:rsidR="00464BF3" w:rsidRPr="00464BF3">
        <w:rPr>
          <w:lang w:eastAsia="zh-CN"/>
        </w:rPr>
        <w:t>result</w:t>
      </w:r>
      <w:r>
        <w:t xml:space="preserve"> of each</w:t>
      </w:r>
      <w:r w:rsidR="00836FF4">
        <w:rPr>
          <w:lang w:eastAsia="zh-CN"/>
        </w:rPr>
        <w:t xml:space="preserve"> input</w:t>
      </w:r>
      <w:r w:rsidR="00836FF4">
        <w:rPr>
          <w:rFonts w:hint="eastAsia"/>
          <w:lang w:eastAsia="zh-CN"/>
        </w:rPr>
        <w:t xml:space="preserve"> </w:t>
      </w:r>
      <w:r>
        <w:t>value.</w:t>
      </w:r>
    </w:p>
    <w:p w14:paraId="631D682F" w14:textId="77777777" w:rsidR="00A85777" w:rsidRDefault="00A85777"/>
    <w:p w14:paraId="7A32C869" w14:textId="77777777" w:rsidR="00A85777" w:rsidRDefault="00241D4E">
      <w:pPr>
        <w:pStyle w:val="21"/>
      </w:pPr>
      <w:r>
        <w:t>Requirements</w:t>
      </w:r>
    </w:p>
    <w:p w14:paraId="093F4F39" w14:textId="77777777" w:rsidR="00A85777" w:rsidRDefault="00241D4E">
      <w:r>
        <w:t>- Use type(), id(), bin(), int(), float().</w:t>
      </w:r>
    </w:p>
    <w:p w14:paraId="5CCEE08C" w14:textId="77777777" w:rsidR="00A85777" w:rsidRDefault="00241D4E">
      <w:r>
        <w:t>- Include comments explaining each step.</w:t>
      </w:r>
    </w:p>
    <w:p w14:paraId="07894676" w14:textId="77777777" w:rsidR="00A85777" w:rsidRDefault="00241D4E">
      <w:r>
        <w:t>- Handle invalid conversions using exception handling.</w:t>
      </w:r>
    </w:p>
    <w:sectPr w:rsidR="00A857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6464884">
    <w:abstractNumId w:val="8"/>
  </w:num>
  <w:num w:numId="2" w16cid:durableId="70079411">
    <w:abstractNumId w:val="6"/>
  </w:num>
  <w:num w:numId="3" w16cid:durableId="1146780275">
    <w:abstractNumId w:val="5"/>
  </w:num>
  <w:num w:numId="4" w16cid:durableId="1535458315">
    <w:abstractNumId w:val="4"/>
  </w:num>
  <w:num w:numId="5" w16cid:durableId="746806745">
    <w:abstractNumId w:val="7"/>
  </w:num>
  <w:num w:numId="6" w16cid:durableId="1487160202">
    <w:abstractNumId w:val="3"/>
  </w:num>
  <w:num w:numId="7" w16cid:durableId="1524904464">
    <w:abstractNumId w:val="2"/>
  </w:num>
  <w:num w:numId="8" w16cid:durableId="1484928247">
    <w:abstractNumId w:val="1"/>
  </w:num>
  <w:num w:numId="9" w16cid:durableId="1183395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trackRevision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1D4E"/>
    <w:rsid w:val="0029639D"/>
    <w:rsid w:val="00326F90"/>
    <w:rsid w:val="00464BF3"/>
    <w:rsid w:val="00836FF4"/>
    <w:rsid w:val="008D4B8F"/>
    <w:rsid w:val="00A8577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3AE7A7"/>
  <w14:defaultImageDpi w14:val="300"/>
  <w15:docId w15:val="{F2F64517-22A9-1540-9743-3398204AA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Revision"/>
    <w:hidden/>
    <w:uiPriority w:val="99"/>
    <w:semiHidden/>
    <w:rsid w:val="00836FF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Zhou Yujue</cp:lastModifiedBy>
  <cp:revision>4</cp:revision>
  <dcterms:created xsi:type="dcterms:W3CDTF">2013-12-23T23:15:00Z</dcterms:created>
  <dcterms:modified xsi:type="dcterms:W3CDTF">2026-03-04T07:32:00Z</dcterms:modified>
  <cp:category/>
</cp:coreProperties>
</file>