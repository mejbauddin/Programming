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50556" w14:textId="62BFDA57" w:rsidR="00E86D03" w:rsidRDefault="00B20C1D">
      <w:pPr>
        <w:pStyle w:val="1"/>
      </w:pPr>
      <w:r>
        <w:t>Lab</w:t>
      </w:r>
      <w:r>
        <w:rPr>
          <w:rFonts w:hint="eastAsia"/>
          <w:lang w:eastAsia="zh-CN"/>
        </w:rPr>
        <w:t xml:space="preserve"> </w:t>
      </w:r>
      <w:r>
        <w:t>1 – Python Environment, Variables, and Expressions</w:t>
      </w:r>
    </w:p>
    <w:p w14:paraId="73BA8DA1" w14:textId="77777777" w:rsidR="00E86D03" w:rsidRDefault="00B20C1D">
      <w:r>
        <w:t>Objective</w:t>
      </w:r>
    </w:p>
    <w:p w14:paraId="56D84E13" w14:textId="77777777" w:rsidR="00E86D03" w:rsidRDefault="00B20C1D">
      <w:r>
        <w:t>In this lab, you will set up your Python environment, practice basic expressions, learn how variables reference objects, and build a simple calculator. Follow each task in order.</w:t>
      </w:r>
    </w:p>
    <w:p w14:paraId="43382105" w14:textId="77777777" w:rsidR="00E86D03" w:rsidRDefault="00E86D03"/>
    <w:p w14:paraId="5B5788CB" w14:textId="77777777" w:rsidR="00E86D03" w:rsidRDefault="00B20C1D">
      <w:pPr>
        <w:pStyle w:val="21"/>
      </w:pPr>
      <w:r>
        <w:t>Part 1 – Python Environment and Interactive Mode</w:t>
      </w:r>
    </w:p>
    <w:p w14:paraId="4827B4A1" w14:textId="77777777" w:rsidR="00E86D03" w:rsidRDefault="00B20C1D">
      <w:r>
        <w:t>Task 1. Check your Python version in the terminal.</w:t>
      </w:r>
    </w:p>
    <w:p w14:paraId="36495902" w14:textId="77777777" w:rsidR="00E86D03" w:rsidRDefault="00B20C1D">
      <w:pPr>
        <w:shd w:val="clear" w:color="auto" w:fill="F2F2F2"/>
      </w:pPr>
      <w:r>
        <w:rPr>
          <w:rFonts w:ascii="Courier New" w:eastAsia="Courier New" w:hAnsi="Courier New"/>
          <w:sz w:val="20"/>
        </w:rPr>
        <w:t>python --version</w:t>
      </w:r>
    </w:p>
    <w:p w14:paraId="36E8775F" w14:textId="77777777" w:rsidR="00E86D03" w:rsidRDefault="00B20C1D">
      <w:r>
        <w:t>Task 2. Enter Python interactive mode.</w:t>
      </w:r>
    </w:p>
    <w:p w14:paraId="0F384298" w14:textId="77777777" w:rsidR="00E86D03" w:rsidRDefault="00B20C1D">
      <w:pPr>
        <w:shd w:val="clear" w:color="auto" w:fill="F2F2F2"/>
      </w:pPr>
      <w:r>
        <w:rPr>
          <w:rFonts w:ascii="Courier New" w:eastAsia="Courier New" w:hAnsi="Courier New"/>
          <w:sz w:val="20"/>
        </w:rPr>
        <w:t>python   # or python3</w:t>
      </w:r>
    </w:p>
    <w:p w14:paraId="7C5F74D7" w14:textId="77777777" w:rsidR="00E86D03" w:rsidRDefault="00B20C1D">
      <w:r>
        <w:t>Task 3. Evaluate arithmetic expressions (type each line at the &gt;&gt;&gt; prompt).</w:t>
      </w:r>
    </w:p>
    <w:p w14:paraId="75126213" w14:textId="77777777" w:rsidR="00E86D03" w:rsidRDefault="00B20C1D">
      <w:pPr>
        <w:shd w:val="clear" w:color="auto" w:fill="F2F2F2"/>
      </w:pPr>
      <w:r>
        <w:rPr>
          <w:rFonts w:ascii="Courier New" w:eastAsia="Courier New" w:hAnsi="Courier New"/>
          <w:sz w:val="20"/>
        </w:rPr>
        <w:t>5 + 3</w:t>
      </w:r>
      <w:r>
        <w:rPr>
          <w:rFonts w:ascii="Courier New" w:eastAsia="Courier New" w:hAnsi="Courier New"/>
          <w:sz w:val="20"/>
        </w:rPr>
        <w:br/>
        <w:t>10 / 3</w:t>
      </w:r>
      <w:r>
        <w:rPr>
          <w:rFonts w:ascii="Courier New" w:eastAsia="Courier New" w:hAnsi="Courier New"/>
          <w:sz w:val="20"/>
        </w:rPr>
        <w:br/>
        <w:t>10 // 3</w:t>
      </w:r>
      <w:r>
        <w:rPr>
          <w:rFonts w:ascii="Courier New" w:eastAsia="Courier New" w:hAnsi="Courier New"/>
          <w:sz w:val="20"/>
        </w:rPr>
        <w:br/>
        <w:t>2 ** 5</w:t>
      </w:r>
    </w:p>
    <w:p w14:paraId="5D496A69" w14:textId="77777777" w:rsidR="00E86D03" w:rsidRDefault="00B20C1D">
      <w:r>
        <w:t>Expected output (values may vary slightly due to floating-point display):</w:t>
      </w:r>
    </w:p>
    <w:p w14:paraId="6484338E" w14:textId="77777777" w:rsidR="00E86D03" w:rsidRDefault="00B20C1D">
      <w:pPr>
        <w:shd w:val="clear" w:color="auto" w:fill="F2F2F2"/>
      </w:pPr>
      <w:r>
        <w:rPr>
          <w:rFonts w:ascii="Courier New" w:eastAsia="Courier New" w:hAnsi="Courier New"/>
          <w:sz w:val="20"/>
        </w:rPr>
        <w:t>8</w:t>
      </w:r>
      <w:r>
        <w:rPr>
          <w:rFonts w:ascii="Courier New" w:eastAsia="Courier New" w:hAnsi="Courier New"/>
          <w:sz w:val="20"/>
        </w:rPr>
        <w:br/>
        <w:t>3.3333333333333335</w:t>
      </w:r>
      <w:r>
        <w:rPr>
          <w:rFonts w:ascii="Courier New" w:eastAsia="Courier New" w:hAnsi="Courier New"/>
          <w:sz w:val="20"/>
        </w:rPr>
        <w:br/>
        <w:t>3</w:t>
      </w:r>
      <w:r>
        <w:rPr>
          <w:rFonts w:ascii="Courier New" w:eastAsia="Courier New" w:hAnsi="Courier New"/>
          <w:sz w:val="20"/>
        </w:rPr>
        <w:br/>
        <w:t>32</w:t>
      </w:r>
    </w:p>
    <w:p w14:paraId="3EBAC0A1" w14:textId="77777777" w:rsidR="00E86D03" w:rsidRDefault="00B20C1D">
      <w:r>
        <w:t>Task 4. Exit interactive mode.</w:t>
      </w:r>
    </w:p>
    <w:p w14:paraId="1D7CA580" w14:textId="77777777" w:rsidR="00E86D03" w:rsidRDefault="00B20C1D">
      <w:pPr>
        <w:shd w:val="clear" w:color="auto" w:fill="F2F2F2"/>
      </w:pPr>
      <w:r>
        <w:rPr>
          <w:rFonts w:ascii="Courier New" w:eastAsia="Courier New" w:hAnsi="Courier New"/>
          <w:sz w:val="20"/>
        </w:rPr>
        <w:t>exit()   # or Ctrl+Z (Windows) / Ctrl+D (macOS/Linux)</w:t>
      </w:r>
    </w:p>
    <w:p w14:paraId="51E5DE24" w14:textId="77777777" w:rsidR="00E86D03" w:rsidRDefault="00B20C1D">
      <w:pPr>
        <w:pStyle w:val="21"/>
      </w:pPr>
      <w:r>
        <w:t>Part 2 – Variables and Basic Expressions</w:t>
      </w:r>
    </w:p>
    <w:p w14:paraId="6B012D2D" w14:textId="628DF8CC" w:rsidR="00AE7706" w:rsidRPr="00AE7706" w:rsidRDefault="00AE7706">
      <w:r w:rsidRPr="00AE7706">
        <w:t>Task 5: Create a file named lab1.py in your IDE and run it.</w:t>
      </w:r>
    </w:p>
    <w:p w14:paraId="498B66DF" w14:textId="77777777" w:rsidR="00E86D03" w:rsidRDefault="00B20C1D">
      <w:r>
        <w:t>In lab1.py, complete Tasks 6–12 below in order.</w:t>
      </w:r>
    </w:p>
    <w:p w14:paraId="03F658D9" w14:textId="77777777" w:rsidR="00E86D03" w:rsidRDefault="00B20C1D">
      <w:r>
        <w:t>Task 6. Define two variables and print their sum.</w:t>
      </w:r>
    </w:p>
    <w:p w14:paraId="1CBB3C86" w14:textId="77777777" w:rsidR="00E86D03" w:rsidRDefault="00B20C1D">
      <w:pPr>
        <w:shd w:val="clear" w:color="auto" w:fill="F2F2F2"/>
      </w:pPr>
      <w:r>
        <w:rPr>
          <w:rFonts w:ascii="Courier New" w:eastAsia="Courier New" w:hAnsi="Courier New"/>
          <w:sz w:val="20"/>
        </w:rPr>
        <w:t>a = 10</w:t>
      </w:r>
      <w:r>
        <w:rPr>
          <w:rFonts w:ascii="Courier New" w:eastAsia="Courier New" w:hAnsi="Courier New"/>
          <w:sz w:val="20"/>
        </w:rPr>
        <w:br/>
        <w:t>b = 20</w:t>
      </w:r>
      <w:r>
        <w:rPr>
          <w:rFonts w:ascii="Courier New" w:eastAsia="Courier New" w:hAnsi="Courier New"/>
          <w:sz w:val="20"/>
        </w:rPr>
        <w:br/>
        <w:t>print(a + b)</w:t>
      </w:r>
    </w:p>
    <w:p w14:paraId="560DA34A" w14:textId="77777777" w:rsidR="00E86D03" w:rsidRDefault="00B20C1D">
      <w:r>
        <w:t>Expected output:</w:t>
      </w:r>
    </w:p>
    <w:p w14:paraId="643E3A14" w14:textId="77777777" w:rsidR="00E86D03" w:rsidRDefault="00B20C1D">
      <w:pPr>
        <w:shd w:val="clear" w:color="auto" w:fill="F2F2F2"/>
      </w:pPr>
      <w:r>
        <w:rPr>
          <w:rFonts w:ascii="Courier New" w:eastAsia="Courier New" w:hAnsi="Courier New"/>
          <w:sz w:val="20"/>
        </w:rPr>
        <w:t>30</w:t>
      </w:r>
    </w:p>
    <w:p w14:paraId="4246F632" w14:textId="77777777" w:rsidR="00E86D03" w:rsidRDefault="00B20C1D">
      <w:r>
        <w:lastRenderedPageBreak/>
        <w:t>Task 7. Demonstrate dynamic typing (a variable can reference different types).</w:t>
      </w:r>
    </w:p>
    <w:p w14:paraId="375FA957" w14:textId="77777777" w:rsidR="00E86D03" w:rsidRDefault="00B20C1D">
      <w:pPr>
        <w:shd w:val="clear" w:color="auto" w:fill="F2F2F2"/>
        <w:rPr>
          <w:lang w:eastAsia="zh-CN"/>
        </w:rPr>
      </w:pPr>
      <w:r>
        <w:rPr>
          <w:rFonts w:ascii="Courier New" w:eastAsia="Courier New" w:hAnsi="Courier New"/>
          <w:sz w:val="20"/>
        </w:rPr>
        <w:t>x = 10</w:t>
      </w:r>
      <w:r>
        <w:rPr>
          <w:rFonts w:ascii="Courier New" w:eastAsia="Courier New" w:hAnsi="Courier New"/>
          <w:sz w:val="20"/>
        </w:rPr>
        <w:br/>
        <w:t>print(type(x))</w:t>
      </w:r>
      <w:r>
        <w:rPr>
          <w:rFonts w:ascii="Courier New" w:eastAsia="Courier New" w:hAnsi="Courier New"/>
          <w:sz w:val="20"/>
        </w:rPr>
        <w:br/>
        <w:t>x = 'Python'</w:t>
      </w:r>
      <w:r>
        <w:rPr>
          <w:rFonts w:ascii="Courier New" w:eastAsia="Courier New" w:hAnsi="Courier New"/>
          <w:sz w:val="20"/>
        </w:rPr>
        <w:br/>
        <w:t>print(type(x))</w:t>
      </w:r>
    </w:p>
    <w:p w14:paraId="6BF04BE4" w14:textId="77777777" w:rsidR="00E86D03" w:rsidRDefault="00B20C1D">
      <w:r>
        <w:t>Expected output:</w:t>
      </w:r>
    </w:p>
    <w:p w14:paraId="7C9C4922" w14:textId="77777777" w:rsidR="00E86D03" w:rsidRDefault="00B20C1D">
      <w:pPr>
        <w:shd w:val="clear" w:color="auto" w:fill="F2F2F2"/>
      </w:pPr>
      <w:r>
        <w:rPr>
          <w:rFonts w:ascii="Courier New" w:eastAsia="Courier New" w:hAnsi="Courier New"/>
          <w:sz w:val="20"/>
        </w:rPr>
        <w:t>&lt;class 'int'&gt;</w:t>
      </w:r>
      <w:r>
        <w:rPr>
          <w:rFonts w:ascii="Courier New" w:eastAsia="Courier New" w:hAnsi="Courier New"/>
          <w:sz w:val="20"/>
        </w:rPr>
        <w:br/>
        <w:t>&lt;class 'str'&gt;</w:t>
      </w:r>
    </w:p>
    <w:p w14:paraId="12AE9F5B" w14:textId="77777777" w:rsidR="00E86D03" w:rsidRDefault="00B20C1D">
      <w:pPr>
        <w:pStyle w:val="21"/>
      </w:pPr>
      <w:r>
        <w:t>Part 3 – Object Identity, Equality, and Immutability</w:t>
      </w:r>
    </w:p>
    <w:p w14:paraId="50241F3A" w14:textId="77777777" w:rsidR="00E86D03" w:rsidRDefault="00B20C1D">
      <w:r>
        <w:t>Task 8. Print object identities using id().</w:t>
      </w:r>
    </w:p>
    <w:p w14:paraId="14CEE49E" w14:textId="77777777" w:rsidR="00E86D03" w:rsidRDefault="00B20C1D">
      <w:pPr>
        <w:shd w:val="clear" w:color="auto" w:fill="F2F2F2"/>
      </w:pPr>
      <w:r>
        <w:rPr>
          <w:rFonts w:ascii="Courier New" w:eastAsia="Courier New" w:hAnsi="Courier New"/>
          <w:sz w:val="20"/>
        </w:rPr>
        <w:t>a = 100</w:t>
      </w:r>
      <w:r>
        <w:rPr>
          <w:rFonts w:ascii="Courier New" w:eastAsia="Courier New" w:hAnsi="Courier New"/>
          <w:sz w:val="20"/>
        </w:rPr>
        <w:br/>
        <w:t>b = 100</w:t>
      </w:r>
      <w:r>
        <w:rPr>
          <w:rFonts w:ascii="Courier New" w:eastAsia="Courier New" w:hAnsi="Courier New"/>
          <w:sz w:val="20"/>
        </w:rPr>
        <w:br/>
        <w:t>print(id(a))</w:t>
      </w:r>
      <w:r>
        <w:rPr>
          <w:rFonts w:ascii="Courier New" w:eastAsia="Courier New" w:hAnsi="Courier New"/>
          <w:sz w:val="20"/>
        </w:rPr>
        <w:br/>
        <w:t>print(id(b))</w:t>
      </w:r>
    </w:p>
    <w:p w14:paraId="60252E21" w14:textId="77777777" w:rsidR="00E86D03" w:rsidRDefault="00B20C1D">
      <w:r>
        <w:t>Note: For small integers, Python may reuse objects (IDs may match).</w:t>
      </w:r>
    </w:p>
    <w:p w14:paraId="0D6792B1" w14:textId="77777777" w:rsidR="00E86D03" w:rsidRDefault="00B20C1D">
      <w:r>
        <w:t>Task 9. Modify a and observe whether the object identity changes.</w:t>
      </w:r>
    </w:p>
    <w:p w14:paraId="59733697" w14:textId="77777777" w:rsidR="00E86D03" w:rsidRDefault="00B20C1D">
      <w:pPr>
        <w:shd w:val="clear" w:color="auto" w:fill="F2F2F2"/>
      </w:pPr>
      <w:r>
        <w:rPr>
          <w:rFonts w:ascii="Courier New" w:eastAsia="Courier New" w:hAnsi="Courier New"/>
          <w:sz w:val="20"/>
        </w:rPr>
        <w:t>a = a + 1</w:t>
      </w:r>
      <w:r>
        <w:rPr>
          <w:rFonts w:ascii="Courier New" w:eastAsia="Courier New" w:hAnsi="Courier New"/>
          <w:sz w:val="20"/>
        </w:rPr>
        <w:br/>
        <w:t>print(a)</w:t>
      </w:r>
      <w:r>
        <w:rPr>
          <w:rFonts w:ascii="Courier New" w:eastAsia="Courier New" w:hAnsi="Courier New"/>
          <w:sz w:val="20"/>
        </w:rPr>
        <w:br/>
        <w:t>print(id(a))</w:t>
      </w:r>
    </w:p>
    <w:p w14:paraId="340211BA" w14:textId="77777777" w:rsidR="00E86D03" w:rsidRDefault="00B20C1D">
      <w:r>
        <w:t>Expected: a becomes 101. The id may change because integers are immutable.</w:t>
      </w:r>
    </w:p>
    <w:p w14:paraId="4E6EE25D" w14:textId="77777777" w:rsidR="00E86D03" w:rsidRDefault="00B20C1D">
      <w:r>
        <w:t>Task 10. Compare value equality (==) vs object identity (is).</w:t>
      </w:r>
    </w:p>
    <w:p w14:paraId="0EEEE2CE" w14:textId="77777777" w:rsidR="00E86D03" w:rsidRDefault="00B20C1D">
      <w:pPr>
        <w:shd w:val="clear" w:color="auto" w:fill="F2F2F2"/>
      </w:pPr>
      <w:r>
        <w:rPr>
          <w:rFonts w:ascii="Courier New" w:eastAsia="Courier New" w:hAnsi="Courier New"/>
          <w:sz w:val="20"/>
        </w:rPr>
        <w:t>x = 5</w:t>
      </w:r>
      <w:r>
        <w:rPr>
          <w:rFonts w:ascii="Courier New" w:eastAsia="Courier New" w:hAnsi="Courier New"/>
          <w:sz w:val="20"/>
        </w:rPr>
        <w:br/>
        <w:t>y = 5</w:t>
      </w:r>
      <w:r>
        <w:rPr>
          <w:rFonts w:ascii="Courier New" w:eastAsia="Courier New" w:hAnsi="Courier New"/>
          <w:sz w:val="20"/>
        </w:rPr>
        <w:br/>
        <w:t>print(x == y)</w:t>
      </w:r>
      <w:r>
        <w:rPr>
          <w:rFonts w:ascii="Courier New" w:eastAsia="Courier New" w:hAnsi="Courier New"/>
          <w:sz w:val="20"/>
        </w:rPr>
        <w:br/>
        <w:t>print(x is y)</w:t>
      </w:r>
    </w:p>
    <w:p w14:paraId="7D7FA437" w14:textId="77777777" w:rsidR="00E86D03" w:rsidRDefault="00B20C1D">
      <w:r>
        <w:t>Expected output:</w:t>
      </w:r>
    </w:p>
    <w:p w14:paraId="24CBD8B4" w14:textId="77777777" w:rsidR="00E86D03" w:rsidRDefault="00B20C1D">
      <w:pPr>
        <w:shd w:val="clear" w:color="auto" w:fill="F2F2F2"/>
      </w:pPr>
      <w:r>
        <w:rPr>
          <w:rFonts w:ascii="Courier New" w:eastAsia="Courier New" w:hAnsi="Courier New"/>
          <w:sz w:val="20"/>
        </w:rPr>
        <w:t>True</w:t>
      </w:r>
      <w:r>
        <w:rPr>
          <w:rFonts w:ascii="Courier New" w:eastAsia="Courier New" w:hAnsi="Courier New"/>
          <w:sz w:val="20"/>
        </w:rPr>
        <w:br/>
        <w:t>True   # often True for small integers due to caching</w:t>
      </w:r>
    </w:p>
    <w:p w14:paraId="3B453BA5" w14:textId="77777777" w:rsidR="00E86D03" w:rsidRDefault="00B20C1D">
      <w:pPr>
        <w:pStyle w:val="21"/>
      </w:pPr>
      <w:r>
        <w:t>Part 4 – Boolean Evaluation Rules</w:t>
      </w:r>
    </w:p>
    <w:p w14:paraId="6A0E0301" w14:textId="77777777" w:rsidR="00E86D03" w:rsidRDefault="00B20C1D">
      <w:r>
        <w:t>Task 11. Check the Boolean value of different objects.</w:t>
      </w:r>
    </w:p>
    <w:p w14:paraId="369623F1" w14:textId="77777777" w:rsidR="00E86D03" w:rsidRDefault="00B20C1D">
      <w:pPr>
        <w:shd w:val="clear" w:color="auto" w:fill="F2F2F2"/>
      </w:pPr>
      <w:r>
        <w:rPr>
          <w:rFonts w:ascii="Courier New" w:eastAsia="Courier New" w:hAnsi="Courier New"/>
          <w:sz w:val="20"/>
        </w:rPr>
        <w:t>print(bool(0))</w:t>
      </w:r>
      <w:r>
        <w:rPr>
          <w:rFonts w:ascii="Courier New" w:eastAsia="Courier New" w:hAnsi="Courier New"/>
          <w:sz w:val="20"/>
        </w:rPr>
        <w:br/>
        <w:t>print(bool(1))</w:t>
      </w:r>
      <w:r>
        <w:rPr>
          <w:rFonts w:ascii="Courier New" w:eastAsia="Courier New" w:hAnsi="Courier New"/>
          <w:sz w:val="20"/>
        </w:rPr>
        <w:br/>
        <w:t>print(bool(''))</w:t>
      </w:r>
      <w:r>
        <w:rPr>
          <w:rFonts w:ascii="Courier New" w:eastAsia="Courier New" w:hAnsi="Courier New"/>
          <w:sz w:val="20"/>
        </w:rPr>
        <w:br/>
        <w:t>print(bool('Python'))</w:t>
      </w:r>
      <w:r>
        <w:rPr>
          <w:rFonts w:ascii="Courier New" w:eastAsia="Courier New" w:hAnsi="Courier New"/>
          <w:sz w:val="20"/>
        </w:rPr>
        <w:br/>
        <w:t>print(bool([]))</w:t>
      </w:r>
      <w:r>
        <w:rPr>
          <w:rFonts w:ascii="Courier New" w:eastAsia="Courier New" w:hAnsi="Courier New"/>
          <w:sz w:val="20"/>
        </w:rPr>
        <w:br/>
        <w:t>print(bool([1, 2]))</w:t>
      </w:r>
    </w:p>
    <w:p w14:paraId="38EDA194" w14:textId="77777777" w:rsidR="00E86D03" w:rsidRDefault="00B20C1D">
      <w:r>
        <w:lastRenderedPageBreak/>
        <w:t>Expected output:</w:t>
      </w:r>
    </w:p>
    <w:p w14:paraId="0F5C7A1E" w14:textId="77777777" w:rsidR="00E86D03" w:rsidRDefault="00B20C1D">
      <w:pPr>
        <w:shd w:val="clear" w:color="auto" w:fill="F2F2F2"/>
      </w:pPr>
      <w:r>
        <w:rPr>
          <w:rFonts w:ascii="Courier New" w:eastAsia="Courier New" w:hAnsi="Courier New"/>
          <w:sz w:val="20"/>
        </w:rPr>
        <w:t>False</w:t>
      </w:r>
      <w:r>
        <w:rPr>
          <w:rFonts w:ascii="Courier New" w:eastAsia="Courier New" w:hAnsi="Courier New"/>
          <w:sz w:val="20"/>
        </w:rPr>
        <w:br/>
        <w:t>True</w:t>
      </w:r>
      <w:r>
        <w:rPr>
          <w:rFonts w:ascii="Courier New" w:eastAsia="Courier New" w:hAnsi="Courier New"/>
          <w:sz w:val="20"/>
        </w:rPr>
        <w:br/>
        <w:t>False</w:t>
      </w:r>
      <w:r>
        <w:rPr>
          <w:rFonts w:ascii="Courier New" w:eastAsia="Courier New" w:hAnsi="Courier New"/>
          <w:sz w:val="20"/>
        </w:rPr>
        <w:br/>
        <w:t>True</w:t>
      </w:r>
      <w:r>
        <w:rPr>
          <w:rFonts w:ascii="Courier New" w:eastAsia="Courier New" w:hAnsi="Courier New"/>
          <w:sz w:val="20"/>
        </w:rPr>
        <w:br/>
        <w:t>False</w:t>
      </w:r>
      <w:r>
        <w:rPr>
          <w:rFonts w:ascii="Courier New" w:eastAsia="Courier New" w:hAnsi="Courier New"/>
          <w:sz w:val="20"/>
        </w:rPr>
        <w:br/>
        <w:t>True</w:t>
      </w:r>
    </w:p>
    <w:p w14:paraId="69C59215" w14:textId="77777777" w:rsidR="00E86D03" w:rsidRDefault="00B20C1D">
      <w:pPr>
        <w:pStyle w:val="21"/>
      </w:pPr>
      <w:r>
        <w:t>Part 5 – Mini Project: Simple Calculator</w:t>
      </w:r>
    </w:p>
    <w:p w14:paraId="5B8230E1" w14:textId="77777777" w:rsidR="00E86D03" w:rsidRDefault="00B20C1D">
      <w:r>
        <w:t>Task 12. Implement a calculator that supports +, -, *, and /. It must handle division by zero.</w:t>
      </w:r>
    </w:p>
    <w:p w14:paraId="2C9A0E3E" w14:textId="77777777" w:rsidR="00E86D03" w:rsidRDefault="00B20C1D">
      <w:pPr>
        <w:shd w:val="clear" w:color="auto" w:fill="F2F2F2"/>
      </w:pPr>
      <w:r>
        <w:rPr>
          <w:rFonts w:ascii="Courier New" w:eastAsia="Courier New" w:hAnsi="Courier New"/>
          <w:sz w:val="20"/>
        </w:rPr>
        <w:t>num1 = float(input('Enter first number: '))</w:t>
      </w:r>
      <w:r>
        <w:rPr>
          <w:rFonts w:ascii="Courier New" w:eastAsia="Courier New" w:hAnsi="Courier New"/>
          <w:sz w:val="20"/>
        </w:rPr>
        <w:br/>
        <w:t>num2 = float(input('Enter second number: '))</w:t>
      </w:r>
      <w:r>
        <w:rPr>
          <w:rFonts w:ascii="Courier New" w:eastAsia="Courier New" w:hAnsi="Courier New"/>
          <w:sz w:val="20"/>
        </w:rPr>
        <w:br/>
        <w:t>op = input('Enter operator (+, -, *, /): ')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if op == '+':</w:t>
      </w:r>
      <w:r>
        <w:rPr>
          <w:rFonts w:ascii="Courier New" w:eastAsia="Courier New" w:hAnsi="Courier New"/>
          <w:sz w:val="20"/>
        </w:rPr>
        <w:br/>
        <w:t xml:space="preserve">    print('Result:', num1 + num2)</w:t>
      </w:r>
      <w:r>
        <w:rPr>
          <w:rFonts w:ascii="Courier New" w:eastAsia="Courier New" w:hAnsi="Courier New"/>
          <w:sz w:val="20"/>
        </w:rPr>
        <w:br/>
        <w:t>elif op == '-':</w:t>
      </w:r>
      <w:r>
        <w:rPr>
          <w:rFonts w:ascii="Courier New" w:eastAsia="Courier New" w:hAnsi="Courier New"/>
          <w:sz w:val="20"/>
        </w:rPr>
        <w:br/>
        <w:t xml:space="preserve">    print('Result:', num1 - num2)</w:t>
      </w:r>
      <w:r>
        <w:rPr>
          <w:rFonts w:ascii="Courier New" w:eastAsia="Courier New" w:hAnsi="Courier New"/>
          <w:sz w:val="20"/>
        </w:rPr>
        <w:br/>
        <w:t>elif op == '*':</w:t>
      </w:r>
      <w:r>
        <w:rPr>
          <w:rFonts w:ascii="Courier New" w:eastAsia="Courier New" w:hAnsi="Courier New"/>
          <w:sz w:val="20"/>
        </w:rPr>
        <w:br/>
        <w:t xml:space="preserve">    print('Result:', num1 * num2)</w:t>
      </w:r>
      <w:r>
        <w:rPr>
          <w:rFonts w:ascii="Courier New" w:eastAsia="Courier New" w:hAnsi="Courier New"/>
          <w:sz w:val="20"/>
        </w:rPr>
        <w:br/>
        <w:t>elif op == '/':</w:t>
      </w:r>
      <w:r>
        <w:rPr>
          <w:rFonts w:ascii="Courier New" w:eastAsia="Courier New" w:hAnsi="Courier New"/>
          <w:sz w:val="20"/>
        </w:rPr>
        <w:br/>
        <w:t xml:space="preserve">    if num2 != 0:</w:t>
      </w:r>
      <w:r>
        <w:rPr>
          <w:rFonts w:ascii="Courier New" w:eastAsia="Courier New" w:hAnsi="Courier New"/>
          <w:sz w:val="20"/>
        </w:rPr>
        <w:br/>
        <w:t xml:space="preserve">        print('Result:', num1 / num2)</w:t>
      </w:r>
      <w:r>
        <w:rPr>
          <w:rFonts w:ascii="Courier New" w:eastAsia="Courier New" w:hAnsi="Courier New"/>
          <w:sz w:val="20"/>
        </w:rPr>
        <w:br/>
        <w:t xml:space="preserve">    else:</w:t>
      </w:r>
      <w:r>
        <w:rPr>
          <w:rFonts w:ascii="Courier New" w:eastAsia="Courier New" w:hAnsi="Courier New"/>
          <w:sz w:val="20"/>
        </w:rPr>
        <w:br/>
        <w:t xml:space="preserve">        print('Error: Division by zero')</w:t>
      </w:r>
      <w:r>
        <w:rPr>
          <w:rFonts w:ascii="Courier New" w:eastAsia="Courier New" w:hAnsi="Courier New"/>
          <w:sz w:val="20"/>
        </w:rPr>
        <w:br/>
        <w:t>else:</w:t>
      </w:r>
      <w:r>
        <w:rPr>
          <w:rFonts w:ascii="Courier New" w:eastAsia="Courier New" w:hAnsi="Courier New"/>
          <w:sz w:val="20"/>
        </w:rPr>
        <w:br/>
        <w:t xml:space="preserve">    print('Error: Invalid operator')</w:t>
      </w:r>
      <w:r>
        <w:rPr>
          <w:rFonts w:ascii="Courier New" w:eastAsia="Courier New" w:hAnsi="Courier New"/>
          <w:sz w:val="20"/>
        </w:rPr>
        <w:br/>
      </w:r>
    </w:p>
    <w:p w14:paraId="2D212695" w14:textId="77777777" w:rsidR="00E86D03" w:rsidRDefault="00B20C1D">
      <w:r>
        <w:t>Task 12 – Quick test examples (your inputs may differ):</w:t>
      </w:r>
    </w:p>
    <w:p w14:paraId="6BD1F599" w14:textId="77777777" w:rsidR="00E86D03" w:rsidRDefault="00B20C1D">
      <w:pPr>
        <w:shd w:val="clear" w:color="auto" w:fill="F2F2F2"/>
      </w:pPr>
      <w:r>
        <w:rPr>
          <w:rFonts w:ascii="Courier New" w:eastAsia="Courier New" w:hAnsi="Courier New"/>
          <w:sz w:val="20"/>
        </w:rPr>
        <w:t>Enter first number: 10</w:t>
      </w:r>
      <w:r>
        <w:rPr>
          <w:rFonts w:ascii="Courier New" w:eastAsia="Courier New" w:hAnsi="Courier New"/>
          <w:sz w:val="20"/>
        </w:rPr>
        <w:br/>
        <w:t>Enter second number: 3</w:t>
      </w:r>
      <w:r>
        <w:rPr>
          <w:rFonts w:ascii="Courier New" w:eastAsia="Courier New" w:hAnsi="Courier New"/>
          <w:sz w:val="20"/>
        </w:rPr>
        <w:br/>
        <w:t>Enter operator (+, -, *, /): /</w:t>
      </w:r>
      <w:r>
        <w:rPr>
          <w:rFonts w:ascii="Courier New" w:eastAsia="Courier New" w:hAnsi="Courier New"/>
          <w:sz w:val="20"/>
        </w:rPr>
        <w:br/>
        <w:t>Result: 3.3333333333333335</w:t>
      </w:r>
      <w:r>
        <w:rPr>
          <w:rFonts w:ascii="Courier New" w:eastAsia="Courier New" w:hAnsi="Courier New"/>
          <w:sz w:val="20"/>
        </w:rPr>
        <w:br/>
      </w:r>
    </w:p>
    <w:p w14:paraId="3D6051F6" w14:textId="15BE1090" w:rsidR="00E86D03" w:rsidRDefault="00E86D03"/>
    <w:sectPr w:rsidR="00E86D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8863069">
    <w:abstractNumId w:val="8"/>
  </w:num>
  <w:num w:numId="2" w16cid:durableId="696082656">
    <w:abstractNumId w:val="6"/>
  </w:num>
  <w:num w:numId="3" w16cid:durableId="1935825158">
    <w:abstractNumId w:val="5"/>
  </w:num>
  <w:num w:numId="4" w16cid:durableId="1318220664">
    <w:abstractNumId w:val="4"/>
  </w:num>
  <w:num w:numId="5" w16cid:durableId="961690190">
    <w:abstractNumId w:val="7"/>
  </w:num>
  <w:num w:numId="6" w16cid:durableId="1667707459">
    <w:abstractNumId w:val="3"/>
  </w:num>
  <w:num w:numId="7" w16cid:durableId="857429546">
    <w:abstractNumId w:val="2"/>
  </w:num>
  <w:num w:numId="8" w16cid:durableId="1210917790">
    <w:abstractNumId w:val="1"/>
  </w:num>
  <w:num w:numId="9" w16cid:durableId="178005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4B8F"/>
    <w:rsid w:val="00AA1D8D"/>
    <w:rsid w:val="00AE7706"/>
    <w:rsid w:val="00B20C1D"/>
    <w:rsid w:val="00B47730"/>
    <w:rsid w:val="00CB0664"/>
    <w:rsid w:val="00D5773B"/>
    <w:rsid w:val="00E86D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59391"/>
  <w14:defaultImageDpi w14:val="300"/>
  <w15:docId w15:val="{AFC62EA3-84AB-0643-B4C1-87C8D4EC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Revision"/>
    <w:hidden/>
    <w:uiPriority w:val="99"/>
    <w:semiHidden/>
    <w:rsid w:val="00AE77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Zhou Yujue</cp:lastModifiedBy>
  <cp:revision>4</cp:revision>
  <dcterms:created xsi:type="dcterms:W3CDTF">2013-12-23T23:15:00Z</dcterms:created>
  <dcterms:modified xsi:type="dcterms:W3CDTF">2026-03-04T07:31:00Z</dcterms:modified>
  <cp:category/>
</cp:coreProperties>
</file>