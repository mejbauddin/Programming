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73BEF" w14:textId="77777777" w:rsidR="00106D41" w:rsidRDefault="00853973">
      <w:pPr>
        <w:pStyle w:val="1"/>
      </w:pPr>
      <w:r>
        <w:t>Lab 9 – Integrated Mini Project: Public Dataset Processing (Iris)</w:t>
      </w:r>
    </w:p>
    <w:p w14:paraId="2E4307D5" w14:textId="77777777" w:rsidR="00106D41" w:rsidRDefault="00853973">
      <w:r>
        <w:t>Objective</w:t>
      </w:r>
    </w:p>
    <w:p w14:paraId="5C903F35" w14:textId="77777777" w:rsidR="00106D41" w:rsidRDefault="00853973">
      <w:r>
        <w:t xml:space="preserve">In this lab, you will build a small end-to-end Python program that loads a public dataset (Iris), stores records using objects, performs analysis, implements manual sorting and </w:t>
      </w:r>
      <w:r>
        <w:t>searching, and writes a report to a file. Follow the tasks step by step.</w:t>
      </w:r>
    </w:p>
    <w:p w14:paraId="24D5C360" w14:textId="77777777" w:rsidR="00106D41" w:rsidRDefault="00853973">
      <w:pPr>
        <w:pStyle w:val="21"/>
      </w:pPr>
      <w:r>
        <w:t>Part 1 – Dataset Preparation</w:t>
      </w:r>
    </w:p>
    <w:p w14:paraId="37B4FBAA" w14:textId="77777777" w:rsidR="00106D41" w:rsidRDefault="00853973">
      <w:r>
        <w:t>Task 1. Download Iris CSV and save it as iris.csv in the same folder as your program.</w:t>
      </w:r>
    </w:p>
    <w:p w14:paraId="35276EAB" w14:textId="77777777" w:rsidR="00106D41" w:rsidRDefault="00853973">
      <w:r>
        <w:t>Dataset URL (copy into a browser):</w:t>
      </w:r>
    </w:p>
    <w:p w14:paraId="44CD5BA8" w14:textId="77777777" w:rsidR="00106D41" w:rsidRDefault="00853973">
      <w:pPr>
        <w:shd w:val="clear" w:color="auto" w:fill="F2F2F2"/>
      </w:pPr>
      <w:r>
        <w:rPr>
          <w:rFonts w:ascii="Courier New" w:eastAsia="Courier New" w:hAnsi="Courier New"/>
          <w:sz w:val="20"/>
        </w:rPr>
        <w:t>https://raw.githubusercontent.com</w:t>
      </w:r>
      <w:r>
        <w:rPr>
          <w:rFonts w:ascii="Courier New" w:eastAsia="Courier New" w:hAnsi="Courier New"/>
          <w:sz w:val="20"/>
        </w:rPr>
        <w:t>/uiuc-cse/data-fa14/gh-pages/data/iris.csv</w:t>
      </w:r>
    </w:p>
    <w:p w14:paraId="15420517" w14:textId="77777777" w:rsidR="00106D41" w:rsidRDefault="00853973">
      <w:r>
        <w:t>Task 2. Open iris.csv and confirm it has a header line and 150 rows of data.</w:t>
      </w:r>
    </w:p>
    <w:p w14:paraId="20C9FAA8" w14:textId="77777777" w:rsidR="00106D41" w:rsidRDefault="00853973">
      <w:pPr>
        <w:pStyle w:val="21"/>
      </w:pPr>
      <w:r>
        <w:t>Part 2 – Read CSV Using csv Module</w:t>
      </w:r>
    </w:p>
    <w:p w14:paraId="7FA1B474" w14:textId="77777777" w:rsidR="00106D41" w:rsidRDefault="00853973">
      <w:r>
        <w:t>Task 3. Read iris.csv using csv.DictReader and print the first 3 rows.</w:t>
      </w:r>
    </w:p>
    <w:p w14:paraId="7994B388" w14:textId="77777777" w:rsidR="00106D41" w:rsidRDefault="00853973">
      <w:pPr>
        <w:shd w:val="clear" w:color="auto" w:fill="F2F2F2"/>
      </w:pPr>
      <w:r>
        <w:rPr>
          <w:rFonts w:ascii="Courier New" w:eastAsia="Courier New" w:hAnsi="Courier New"/>
          <w:sz w:val="20"/>
        </w:rPr>
        <w:t>import csv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with open('iris.cs</w:t>
      </w:r>
      <w:r>
        <w:rPr>
          <w:rFonts w:ascii="Courier New" w:eastAsia="Courier New" w:hAnsi="Courier New"/>
          <w:sz w:val="20"/>
        </w:rPr>
        <w:t>v', 'r', encoding='utf-8') as f:</w:t>
      </w:r>
      <w:r>
        <w:rPr>
          <w:rFonts w:ascii="Courier New" w:eastAsia="Courier New" w:hAnsi="Courier New"/>
          <w:sz w:val="20"/>
        </w:rPr>
        <w:br/>
        <w:t xml:space="preserve">    reader = csv.DictReader(f)</w:t>
      </w:r>
      <w:r>
        <w:rPr>
          <w:rFonts w:ascii="Courier New" w:eastAsia="Courier New" w:hAnsi="Courier New"/>
          <w:sz w:val="20"/>
        </w:rPr>
        <w:br/>
        <w:t xml:space="preserve">    rows = []</w:t>
      </w:r>
      <w:r>
        <w:rPr>
          <w:rFonts w:ascii="Courier New" w:eastAsia="Courier New" w:hAnsi="Courier New"/>
          <w:sz w:val="20"/>
        </w:rPr>
        <w:br/>
        <w:t xml:space="preserve">    for row in reader:</w:t>
      </w:r>
      <w:r>
        <w:rPr>
          <w:rFonts w:ascii="Courier New" w:eastAsia="Courier New" w:hAnsi="Courier New"/>
          <w:sz w:val="20"/>
        </w:rPr>
        <w:br/>
        <w:t xml:space="preserve">        rows.append(row)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for i in range(3):</w:t>
      </w:r>
      <w:r>
        <w:rPr>
          <w:rFonts w:ascii="Courier New" w:eastAsia="Courier New" w:hAnsi="Courier New"/>
          <w:sz w:val="20"/>
        </w:rPr>
        <w:br/>
        <w:t xml:space="preserve">    print(rows[i])</w:t>
      </w:r>
    </w:p>
    <w:p w14:paraId="58B8701A" w14:textId="77777777" w:rsidR="00106D41" w:rsidRDefault="00853973">
      <w:pPr>
        <w:pStyle w:val="21"/>
      </w:pPr>
      <w:r>
        <w:t>Part 3 – Store Records Using a Class</w:t>
      </w:r>
    </w:p>
    <w:p w14:paraId="36B16D7D" w14:textId="77777777" w:rsidR="00106D41" w:rsidRDefault="00853973">
      <w:r>
        <w:t xml:space="preserve">Task 4. Define a class IrisSample to store one row of </w:t>
      </w:r>
      <w:r>
        <w:t>the dataset.</w:t>
      </w:r>
    </w:p>
    <w:p w14:paraId="4FC2184B" w14:textId="77777777" w:rsidR="00106D41" w:rsidRDefault="00853973">
      <w:pPr>
        <w:shd w:val="clear" w:color="auto" w:fill="F2F2F2"/>
      </w:pPr>
      <w:r>
        <w:rPr>
          <w:rFonts w:ascii="Courier New" w:eastAsia="Courier New" w:hAnsi="Courier New"/>
          <w:sz w:val="20"/>
        </w:rPr>
        <w:t>class IrisSample:</w:t>
      </w:r>
      <w:r>
        <w:rPr>
          <w:rFonts w:ascii="Courier New" w:eastAsia="Courier New" w:hAnsi="Courier New"/>
          <w:sz w:val="20"/>
        </w:rPr>
        <w:br/>
        <w:t xml:space="preserve">    def __init__(self, sepal_length, sepal_width, petal_length, petal_width, species):</w:t>
      </w:r>
      <w:r>
        <w:rPr>
          <w:rFonts w:ascii="Courier New" w:eastAsia="Courier New" w:hAnsi="Courier New"/>
          <w:sz w:val="20"/>
        </w:rPr>
        <w:br/>
        <w:t xml:space="preserve">        self.sepal_length = float(sepal_length)</w:t>
      </w:r>
      <w:r>
        <w:rPr>
          <w:rFonts w:ascii="Courier New" w:eastAsia="Courier New" w:hAnsi="Courier New"/>
          <w:sz w:val="20"/>
        </w:rPr>
        <w:br/>
        <w:t xml:space="preserve">        self.sepal_width = float(sepal_width)</w:t>
      </w:r>
      <w:r>
        <w:rPr>
          <w:rFonts w:ascii="Courier New" w:eastAsia="Courier New" w:hAnsi="Courier New"/>
          <w:sz w:val="20"/>
        </w:rPr>
        <w:br/>
        <w:t xml:space="preserve">        self.petal_length = float(petal_leng</w:t>
      </w:r>
      <w:r>
        <w:rPr>
          <w:rFonts w:ascii="Courier New" w:eastAsia="Courier New" w:hAnsi="Courier New"/>
          <w:sz w:val="20"/>
        </w:rPr>
        <w:t>th)</w:t>
      </w:r>
      <w:r>
        <w:rPr>
          <w:rFonts w:ascii="Courier New" w:eastAsia="Courier New" w:hAnsi="Courier New"/>
          <w:sz w:val="20"/>
        </w:rPr>
        <w:br/>
        <w:t xml:space="preserve">        self.petal_width = float(petal_width)</w:t>
      </w:r>
      <w:r>
        <w:rPr>
          <w:rFonts w:ascii="Courier New" w:eastAsia="Courier New" w:hAnsi="Courier New"/>
          <w:sz w:val="20"/>
        </w:rPr>
        <w:br/>
        <w:t xml:space="preserve">        self.species = species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def __str__(self):</w:t>
      </w:r>
      <w:r>
        <w:rPr>
          <w:rFonts w:ascii="Courier New" w:eastAsia="Courier New" w:hAnsi="Courier New"/>
          <w:sz w:val="20"/>
        </w:rPr>
        <w:br/>
        <w:t xml:space="preserve">        return f'{self.sepal_length},{self.sepal_width},{self.petal_length},{self.petal_width},{self.species}'</w:t>
      </w:r>
    </w:p>
    <w:p w14:paraId="642AE4D0" w14:textId="77777777" w:rsidR="00106D41" w:rsidRDefault="00853973">
      <w:r>
        <w:lastRenderedPageBreak/>
        <w:t>Task 5. Convert CSV rows into IrisSample</w:t>
      </w:r>
      <w:r>
        <w:t xml:space="preserve"> objects.</w:t>
      </w:r>
    </w:p>
    <w:p w14:paraId="5C98EB28" w14:textId="77777777" w:rsidR="00106D41" w:rsidRDefault="00853973">
      <w:pPr>
        <w:shd w:val="clear" w:color="auto" w:fill="F2F2F2"/>
      </w:pPr>
      <w:r>
        <w:rPr>
          <w:rFonts w:ascii="Courier New" w:eastAsia="Courier New" w:hAnsi="Courier New"/>
          <w:sz w:val="20"/>
        </w:rPr>
        <w:t>samples = []</w:t>
      </w:r>
      <w:r>
        <w:rPr>
          <w:rFonts w:ascii="Courier New" w:eastAsia="Courier New" w:hAnsi="Courier New"/>
          <w:sz w:val="20"/>
        </w:rPr>
        <w:br/>
        <w:t>for row in rows:</w:t>
      </w:r>
      <w:r>
        <w:rPr>
          <w:rFonts w:ascii="Courier New" w:eastAsia="Courier New" w:hAnsi="Courier New"/>
          <w:sz w:val="20"/>
        </w:rPr>
        <w:br/>
        <w:t xml:space="preserve">    s = IrisSample(row['sepal_length'], row['sepal_width'], row['petal_length'], row['petal_width'], row['species'])</w:t>
      </w:r>
      <w:r>
        <w:rPr>
          <w:rFonts w:ascii="Courier New" w:eastAsia="Courier New" w:hAnsi="Courier New"/>
          <w:sz w:val="20"/>
        </w:rPr>
        <w:br/>
        <w:t xml:space="preserve">    samples.append(s)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print(samples[0])</w:t>
      </w:r>
    </w:p>
    <w:p w14:paraId="71825770" w14:textId="77777777" w:rsidR="00106D41" w:rsidRDefault="00853973">
      <w:pPr>
        <w:pStyle w:val="21"/>
      </w:pPr>
      <w:r>
        <w:t>Part 4 – Basic Statistical Analysis</w:t>
      </w:r>
    </w:p>
    <w:p w14:paraId="306151D5" w14:textId="77777777" w:rsidR="00106D41" w:rsidRDefault="00853973">
      <w:r>
        <w:t>Task 6. Compute the av</w:t>
      </w:r>
      <w:r>
        <w:t>erage sepal_length.</w:t>
      </w:r>
    </w:p>
    <w:p w14:paraId="208D32D2" w14:textId="77777777" w:rsidR="00106D41" w:rsidRDefault="00853973">
      <w:pPr>
        <w:shd w:val="clear" w:color="auto" w:fill="F2F2F2"/>
      </w:pPr>
      <w:r>
        <w:rPr>
          <w:rFonts w:ascii="Courier New" w:eastAsia="Courier New" w:hAnsi="Courier New"/>
          <w:sz w:val="20"/>
        </w:rPr>
        <w:t>total = 0</w:t>
      </w:r>
      <w:r>
        <w:rPr>
          <w:rFonts w:ascii="Courier New" w:eastAsia="Courier New" w:hAnsi="Courier New"/>
          <w:sz w:val="20"/>
        </w:rPr>
        <w:br/>
        <w:t>for s in samples:</w:t>
      </w:r>
      <w:r>
        <w:rPr>
          <w:rFonts w:ascii="Courier New" w:eastAsia="Courier New" w:hAnsi="Courier New"/>
          <w:sz w:val="20"/>
        </w:rPr>
        <w:br/>
        <w:t xml:space="preserve">    total += s.sepal_length</w:t>
      </w:r>
      <w:r>
        <w:rPr>
          <w:rFonts w:ascii="Courier New" w:eastAsia="Courier New" w:hAnsi="Courier New"/>
          <w:sz w:val="20"/>
        </w:rPr>
        <w:br/>
        <w:t>avg = total / len(samples)</w:t>
      </w:r>
      <w:r>
        <w:rPr>
          <w:rFonts w:ascii="Courier New" w:eastAsia="Courier New" w:hAnsi="Courier New"/>
          <w:sz w:val="20"/>
        </w:rPr>
        <w:br/>
        <w:t>print('Average sepal_length:', avg)</w:t>
      </w:r>
    </w:p>
    <w:p w14:paraId="63E35EFB" w14:textId="77777777" w:rsidR="00106D41" w:rsidRDefault="00853973">
      <w:r>
        <w:t>Task 7. Count the number of samples per species.</w:t>
      </w:r>
    </w:p>
    <w:p w14:paraId="24BFA1F8" w14:textId="77777777" w:rsidR="00106D41" w:rsidRDefault="00853973">
      <w:pPr>
        <w:shd w:val="clear" w:color="auto" w:fill="F2F2F2"/>
      </w:pPr>
      <w:r>
        <w:rPr>
          <w:rFonts w:ascii="Courier New" w:eastAsia="Courier New" w:hAnsi="Courier New"/>
          <w:sz w:val="20"/>
        </w:rPr>
        <w:t>counts = {}</w:t>
      </w:r>
      <w:r>
        <w:rPr>
          <w:rFonts w:ascii="Courier New" w:eastAsia="Courier New" w:hAnsi="Courier New"/>
          <w:sz w:val="20"/>
        </w:rPr>
        <w:br/>
        <w:t>for s in samples:</w:t>
      </w:r>
      <w:r>
        <w:rPr>
          <w:rFonts w:ascii="Courier New" w:eastAsia="Courier New" w:hAnsi="Courier New"/>
          <w:sz w:val="20"/>
        </w:rPr>
        <w:br/>
        <w:t xml:space="preserve">    counts[s.species] = counts.get(s.s</w:t>
      </w:r>
      <w:r>
        <w:rPr>
          <w:rFonts w:ascii="Courier New" w:eastAsia="Courier New" w:hAnsi="Courier New"/>
          <w:sz w:val="20"/>
        </w:rPr>
        <w:t>pecies, 0) + 1</w:t>
      </w:r>
      <w:r>
        <w:rPr>
          <w:rFonts w:ascii="Courier New" w:eastAsia="Courier New" w:hAnsi="Courier New"/>
          <w:sz w:val="20"/>
        </w:rPr>
        <w:br/>
        <w:t>print(counts)</w:t>
      </w:r>
    </w:p>
    <w:p w14:paraId="66B57850" w14:textId="77777777" w:rsidR="00106D41" w:rsidRDefault="00853973">
      <w:r>
        <w:t>Task 8. Find the maximum and minimum petal_length.</w:t>
      </w:r>
    </w:p>
    <w:p w14:paraId="5AD5915E" w14:textId="77777777" w:rsidR="00106D41" w:rsidRDefault="00853973">
      <w:pPr>
        <w:shd w:val="clear" w:color="auto" w:fill="F2F2F2"/>
      </w:pPr>
      <w:r>
        <w:rPr>
          <w:rFonts w:ascii="Courier New" w:eastAsia="Courier New" w:hAnsi="Courier New"/>
          <w:sz w:val="20"/>
        </w:rPr>
        <w:t>mx = samples[0].petal_length</w:t>
      </w:r>
      <w:r>
        <w:rPr>
          <w:rFonts w:ascii="Courier New" w:eastAsia="Courier New" w:hAnsi="Courier New"/>
          <w:sz w:val="20"/>
        </w:rPr>
        <w:br/>
        <w:t>mn = samples[0].petal_length</w:t>
      </w:r>
      <w:r>
        <w:rPr>
          <w:rFonts w:ascii="Courier New" w:eastAsia="Courier New" w:hAnsi="Courier New"/>
          <w:sz w:val="20"/>
        </w:rPr>
        <w:br/>
        <w:t>for s in samples:</w:t>
      </w:r>
      <w:r>
        <w:rPr>
          <w:rFonts w:ascii="Courier New" w:eastAsia="Courier New" w:hAnsi="Courier New"/>
          <w:sz w:val="20"/>
        </w:rPr>
        <w:br/>
        <w:t xml:space="preserve">    if s.petal_length &gt; mx:</w:t>
      </w:r>
      <w:r>
        <w:rPr>
          <w:rFonts w:ascii="Courier New" w:eastAsia="Courier New" w:hAnsi="Courier New"/>
          <w:sz w:val="20"/>
        </w:rPr>
        <w:br/>
        <w:t xml:space="preserve">        mx = s.petal_length</w:t>
      </w:r>
      <w:r>
        <w:rPr>
          <w:rFonts w:ascii="Courier New" w:eastAsia="Courier New" w:hAnsi="Courier New"/>
          <w:sz w:val="20"/>
        </w:rPr>
        <w:br/>
        <w:t xml:space="preserve">    if s.petal_length &lt; mn:</w:t>
      </w:r>
      <w:r>
        <w:rPr>
          <w:rFonts w:ascii="Courier New" w:eastAsia="Courier New" w:hAnsi="Courier New"/>
          <w:sz w:val="20"/>
        </w:rPr>
        <w:br/>
        <w:t xml:space="preserve">        mn = s.p</w:t>
      </w:r>
      <w:r>
        <w:rPr>
          <w:rFonts w:ascii="Courier New" w:eastAsia="Courier New" w:hAnsi="Courier New"/>
          <w:sz w:val="20"/>
        </w:rPr>
        <w:t>etal_length</w:t>
      </w:r>
      <w:r>
        <w:rPr>
          <w:rFonts w:ascii="Courier New" w:eastAsia="Courier New" w:hAnsi="Courier New"/>
          <w:sz w:val="20"/>
        </w:rPr>
        <w:br/>
        <w:t>print('Max petal_length:', mx)</w:t>
      </w:r>
      <w:r>
        <w:rPr>
          <w:rFonts w:ascii="Courier New" w:eastAsia="Courier New" w:hAnsi="Courier New"/>
          <w:sz w:val="20"/>
        </w:rPr>
        <w:br/>
        <w:t>print('Min petal_length:', mn)</w:t>
      </w:r>
    </w:p>
    <w:p w14:paraId="4E36AA19" w14:textId="77777777" w:rsidR="00106D41" w:rsidRDefault="00853973">
      <w:pPr>
        <w:pStyle w:val="21"/>
      </w:pPr>
      <w:r>
        <w:t>Part 5 – Manual Sorting (Bubble Sort)</w:t>
      </w:r>
    </w:p>
    <w:p w14:paraId="222870F4" w14:textId="77777777" w:rsidR="00106D41" w:rsidRDefault="00853973">
      <w:r>
        <w:t>Task 9. Sort samples by sepal_length using bubble sort (manual).</w:t>
      </w:r>
    </w:p>
    <w:p w14:paraId="0481FB63" w14:textId="77777777" w:rsidR="00106D41" w:rsidRDefault="00853973">
      <w:pPr>
        <w:shd w:val="clear" w:color="auto" w:fill="F2F2F2"/>
      </w:pPr>
      <w:r>
        <w:rPr>
          <w:rFonts w:ascii="Courier New" w:eastAsia="Courier New" w:hAnsi="Courier New"/>
          <w:sz w:val="20"/>
        </w:rPr>
        <w:t>arr = samples.copy()</w:t>
      </w:r>
      <w:r>
        <w:rPr>
          <w:rFonts w:ascii="Courier New" w:eastAsia="Courier New" w:hAnsi="Courier New"/>
          <w:sz w:val="20"/>
        </w:rPr>
        <w:br/>
        <w:t>for i in range(len(arr) - 1, 0, -1):</w:t>
      </w:r>
      <w:r>
        <w:rPr>
          <w:rFonts w:ascii="Courier New" w:eastAsia="Courier New" w:hAnsi="Courier New"/>
          <w:sz w:val="20"/>
        </w:rPr>
        <w:br/>
        <w:t xml:space="preserve">    for j in range(i)</w:t>
      </w:r>
      <w:r>
        <w:rPr>
          <w:rFonts w:ascii="Courier New" w:eastAsia="Courier New" w:hAnsi="Courier New"/>
          <w:sz w:val="20"/>
        </w:rPr>
        <w:t>:</w:t>
      </w:r>
      <w:r>
        <w:rPr>
          <w:rFonts w:ascii="Courier New" w:eastAsia="Courier New" w:hAnsi="Courier New"/>
          <w:sz w:val="20"/>
        </w:rPr>
        <w:br/>
        <w:t xml:space="preserve">        if arr[j].sepal_length &gt; arr[j + 1].sepal_length:</w:t>
      </w:r>
      <w:r>
        <w:rPr>
          <w:rFonts w:ascii="Courier New" w:eastAsia="Courier New" w:hAnsi="Courier New"/>
          <w:sz w:val="20"/>
        </w:rPr>
        <w:br/>
        <w:t xml:space="preserve">            arr[j], arr[j + 1] = arr[j + 1], arr[j]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print('Smallest sepal_length:', arr[0].sepal_length)</w:t>
      </w:r>
      <w:r>
        <w:rPr>
          <w:rFonts w:ascii="Courier New" w:eastAsia="Courier New" w:hAnsi="Courier New"/>
          <w:sz w:val="20"/>
        </w:rPr>
        <w:br/>
        <w:t>print('Largest sepal_length:', arr[-1].sepal_length)</w:t>
      </w:r>
    </w:p>
    <w:p w14:paraId="0995C808" w14:textId="77777777" w:rsidR="00106D41" w:rsidRDefault="00853973">
      <w:pPr>
        <w:pStyle w:val="21"/>
      </w:pPr>
      <w:r>
        <w:lastRenderedPageBreak/>
        <w:t>Part 6 – Manual Searching</w:t>
      </w:r>
    </w:p>
    <w:p w14:paraId="52277DD2" w14:textId="77777777" w:rsidR="00106D41" w:rsidRDefault="00853973">
      <w:r>
        <w:t xml:space="preserve">Task 10. </w:t>
      </w:r>
      <w:r>
        <w:t>Search all samples with a given species name.</w:t>
      </w:r>
    </w:p>
    <w:p w14:paraId="5012D3DB" w14:textId="77777777" w:rsidR="00106D41" w:rsidRDefault="00853973">
      <w:pPr>
        <w:shd w:val="clear" w:color="auto" w:fill="F2F2F2"/>
      </w:pPr>
      <w:r>
        <w:rPr>
          <w:rFonts w:ascii="Courier New" w:eastAsia="Courier New" w:hAnsi="Courier New"/>
          <w:sz w:val="20"/>
        </w:rPr>
        <w:t>target_species = input('Enter species (setosa/versicolor/virginica): ').strip().lower()</w:t>
      </w:r>
      <w:r>
        <w:rPr>
          <w:rFonts w:ascii="Courier New" w:eastAsia="Courier New" w:hAnsi="Courier New"/>
          <w:sz w:val="20"/>
        </w:rPr>
        <w:br/>
        <w:t>results = []</w:t>
      </w:r>
      <w:r>
        <w:rPr>
          <w:rFonts w:ascii="Courier New" w:eastAsia="Courier New" w:hAnsi="Courier New"/>
          <w:sz w:val="20"/>
        </w:rPr>
        <w:br/>
        <w:t>for s in samples:</w:t>
      </w:r>
      <w:r>
        <w:rPr>
          <w:rFonts w:ascii="Courier New" w:eastAsia="Courier New" w:hAnsi="Courier New"/>
          <w:sz w:val="20"/>
        </w:rPr>
        <w:br/>
        <w:t xml:space="preserve">    if s.species.lower() == target_species:</w:t>
      </w:r>
      <w:r>
        <w:rPr>
          <w:rFonts w:ascii="Courier New" w:eastAsia="Courier New" w:hAnsi="Courier New"/>
          <w:sz w:val="20"/>
        </w:rPr>
        <w:br/>
        <w:t xml:space="preserve">        results.append(s)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print('Found:', len(</w:t>
      </w:r>
      <w:r>
        <w:rPr>
          <w:rFonts w:ascii="Courier New" w:eastAsia="Courier New" w:hAnsi="Courier New"/>
          <w:sz w:val="20"/>
        </w:rPr>
        <w:t>results))</w:t>
      </w:r>
      <w:r>
        <w:rPr>
          <w:rFonts w:ascii="Courier New" w:eastAsia="Courier New" w:hAnsi="Courier New"/>
          <w:sz w:val="20"/>
        </w:rPr>
        <w:br/>
        <w:t>if len(results) &gt; 0:</w:t>
      </w:r>
      <w:r>
        <w:rPr>
          <w:rFonts w:ascii="Courier New" w:eastAsia="Courier New" w:hAnsi="Courier New"/>
          <w:sz w:val="20"/>
        </w:rPr>
        <w:br/>
        <w:t xml:space="preserve">    print('First match:', results[0])</w:t>
      </w:r>
    </w:p>
    <w:p w14:paraId="7D5647FB" w14:textId="77777777" w:rsidR="00106D41" w:rsidRDefault="00853973">
      <w:pPr>
        <w:pStyle w:val="21"/>
      </w:pPr>
      <w:r>
        <w:t>Part 7 – Performance Measurement</w:t>
      </w:r>
    </w:p>
    <w:p w14:paraId="721456B3" w14:textId="77777777" w:rsidR="00106D41" w:rsidRDefault="00853973">
      <w:r>
        <w:t>Task 11. Measure bubble sort time using time.monotonic().</w:t>
      </w:r>
    </w:p>
    <w:p w14:paraId="114F0E3C" w14:textId="77777777" w:rsidR="00106D41" w:rsidRDefault="00853973">
      <w:pPr>
        <w:shd w:val="clear" w:color="auto" w:fill="F2F2F2"/>
      </w:pPr>
      <w:r>
        <w:rPr>
          <w:rFonts w:ascii="Courier New" w:eastAsia="Courier New" w:hAnsi="Courier New"/>
          <w:sz w:val="20"/>
        </w:rPr>
        <w:t>import time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arr = samples.copy()</w:t>
      </w:r>
      <w:r>
        <w:rPr>
          <w:rFonts w:ascii="Courier New" w:eastAsia="Courier New" w:hAnsi="Courier New"/>
          <w:sz w:val="20"/>
        </w:rPr>
        <w:br/>
        <w:t>start = time.monotonic()</w:t>
      </w:r>
      <w:r>
        <w:rPr>
          <w:rFonts w:ascii="Courier New" w:eastAsia="Courier New" w:hAnsi="Courier New"/>
          <w:sz w:val="20"/>
        </w:rPr>
        <w:br/>
        <w:t>for i in range(len(arr) - 1, 0, -1):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t xml:space="preserve">    for j in range(i):</w:t>
      </w:r>
      <w:r>
        <w:rPr>
          <w:rFonts w:ascii="Courier New" w:eastAsia="Courier New" w:hAnsi="Courier New"/>
          <w:sz w:val="20"/>
        </w:rPr>
        <w:br/>
        <w:t xml:space="preserve">        if arr[j].sepal_length &gt; arr[j + 1].sepal_length:</w:t>
      </w:r>
      <w:r>
        <w:rPr>
          <w:rFonts w:ascii="Courier New" w:eastAsia="Courier New" w:hAnsi="Courier New"/>
          <w:sz w:val="20"/>
        </w:rPr>
        <w:br/>
        <w:t xml:space="preserve">            arr[j], arr[j + 1] = arr[j + 1], arr[j]</w:t>
      </w:r>
      <w:r>
        <w:rPr>
          <w:rFonts w:ascii="Courier New" w:eastAsia="Courier New" w:hAnsi="Courier New"/>
          <w:sz w:val="20"/>
        </w:rPr>
        <w:br/>
        <w:t>end = time.monotonic()</w:t>
      </w:r>
      <w:r>
        <w:rPr>
          <w:rFonts w:ascii="Courier New" w:eastAsia="Courier New" w:hAnsi="Courier New"/>
          <w:sz w:val="20"/>
        </w:rPr>
        <w:br/>
        <w:t>print('Bubble sort time:', end - start)</w:t>
      </w:r>
    </w:p>
    <w:p w14:paraId="20E1DB5B" w14:textId="77777777" w:rsidR="00106D41" w:rsidRDefault="00853973">
      <w:pPr>
        <w:pStyle w:val="21"/>
      </w:pPr>
      <w:r>
        <w:t>Part 8 – Write Analysis Report to File</w:t>
      </w:r>
    </w:p>
    <w:p w14:paraId="13A8F772" w14:textId="77777777" w:rsidR="00106D41" w:rsidRDefault="00853973">
      <w:r>
        <w:t>Task 12. Write all co</w:t>
      </w:r>
      <w:r>
        <w:t>mputed results to result.txt.</w:t>
      </w:r>
    </w:p>
    <w:p w14:paraId="54298B88" w14:textId="77777777" w:rsidR="00106D41" w:rsidRDefault="00853973">
      <w:pPr>
        <w:shd w:val="clear" w:color="auto" w:fill="F2F2F2"/>
      </w:pPr>
      <w:r>
        <w:rPr>
          <w:rFonts w:ascii="Courier New" w:eastAsia="Courier New" w:hAnsi="Courier New"/>
          <w:sz w:val="20"/>
        </w:rPr>
        <w:t>with open('result.txt', 'w', encoding='utf-8') as f:</w:t>
      </w:r>
      <w:r>
        <w:rPr>
          <w:rFonts w:ascii="Courier New" w:eastAsia="Courier New" w:hAnsi="Courier New"/>
          <w:sz w:val="20"/>
        </w:rPr>
        <w:br/>
        <w:t xml:space="preserve">    f.write(f'Average sepal_length: {avg:.4f}\n')</w:t>
      </w:r>
      <w:r>
        <w:rPr>
          <w:rFonts w:ascii="Courier New" w:eastAsia="Courier New" w:hAnsi="Courier New"/>
          <w:sz w:val="20"/>
        </w:rPr>
        <w:br/>
        <w:t xml:space="preserve">    f.write('Counts by species:\n')</w:t>
      </w:r>
      <w:r>
        <w:rPr>
          <w:rFonts w:ascii="Courier New" w:eastAsia="Courier New" w:hAnsi="Courier New"/>
          <w:sz w:val="20"/>
        </w:rPr>
        <w:br/>
        <w:t xml:space="preserve">    for k, v in counts.items():</w:t>
      </w:r>
      <w:r>
        <w:rPr>
          <w:rFonts w:ascii="Courier New" w:eastAsia="Courier New" w:hAnsi="Courier New"/>
          <w:sz w:val="20"/>
        </w:rPr>
        <w:br/>
        <w:t xml:space="preserve">        f.write(f'  {k}: {v}\n')</w:t>
      </w:r>
      <w:r>
        <w:rPr>
          <w:rFonts w:ascii="Courier New" w:eastAsia="Courier New" w:hAnsi="Courier New"/>
          <w:sz w:val="20"/>
        </w:rPr>
        <w:br/>
        <w:t xml:space="preserve">    f.write(f'Max peta</w:t>
      </w:r>
      <w:r>
        <w:rPr>
          <w:rFonts w:ascii="Courier New" w:eastAsia="Courier New" w:hAnsi="Courier New"/>
          <w:sz w:val="20"/>
        </w:rPr>
        <w:t>l_length: {mx}\n')</w:t>
      </w:r>
      <w:r>
        <w:rPr>
          <w:rFonts w:ascii="Courier New" w:eastAsia="Courier New" w:hAnsi="Courier New"/>
          <w:sz w:val="20"/>
        </w:rPr>
        <w:br/>
        <w:t xml:space="preserve">    f.write(f'Min petal_length: {mn}\n')</w:t>
      </w:r>
      <w:r>
        <w:rPr>
          <w:rFonts w:ascii="Courier New" w:eastAsia="Courier New" w:hAnsi="Courier New"/>
          <w:sz w:val="20"/>
        </w:rPr>
        <w:br/>
      </w:r>
    </w:p>
    <w:p w14:paraId="5BF69FBC" w14:textId="6F4A4143" w:rsidR="00106D41" w:rsidRDefault="00106D41"/>
    <w:sectPr w:rsidR="00106D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6760936">
    <w:abstractNumId w:val="8"/>
  </w:num>
  <w:num w:numId="2" w16cid:durableId="1436293129">
    <w:abstractNumId w:val="6"/>
  </w:num>
  <w:num w:numId="3" w16cid:durableId="908688763">
    <w:abstractNumId w:val="5"/>
  </w:num>
  <w:num w:numId="4" w16cid:durableId="1581524169">
    <w:abstractNumId w:val="4"/>
  </w:num>
  <w:num w:numId="5" w16cid:durableId="1952475609">
    <w:abstractNumId w:val="7"/>
  </w:num>
  <w:num w:numId="6" w16cid:durableId="758676341">
    <w:abstractNumId w:val="3"/>
  </w:num>
  <w:num w:numId="7" w16cid:durableId="449932500">
    <w:abstractNumId w:val="2"/>
  </w:num>
  <w:num w:numId="8" w16cid:durableId="1992831694">
    <w:abstractNumId w:val="1"/>
  </w:num>
  <w:num w:numId="9" w16cid:durableId="1114984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D41"/>
    <w:rsid w:val="0015074B"/>
    <w:rsid w:val="0029639D"/>
    <w:rsid w:val="00326F90"/>
    <w:rsid w:val="008539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DF8779"/>
  <w14:defaultImageDpi w14:val="300"/>
  <w15:docId w15:val="{AFC62EA3-84AB-0643-B4C1-87C8D4EC3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Zhou Yujue</cp:lastModifiedBy>
  <cp:revision>2</cp:revision>
  <dcterms:created xsi:type="dcterms:W3CDTF">2013-12-23T23:15:00Z</dcterms:created>
  <dcterms:modified xsi:type="dcterms:W3CDTF">2026-02-21T02:53:00Z</dcterms:modified>
  <cp:category/>
</cp:coreProperties>
</file>