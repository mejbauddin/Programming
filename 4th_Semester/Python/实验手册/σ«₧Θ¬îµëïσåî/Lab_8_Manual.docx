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5C03" w:rsidRDefault="00000000">
      <w:pPr>
        <w:pStyle w:val="1"/>
      </w:pPr>
      <w:r>
        <w:t>Lab 8 – String Processing and Text Utilities</w:t>
      </w:r>
    </w:p>
    <w:p w:rsidR="00DD5C03" w:rsidRDefault="00000000">
      <w:r>
        <w:t>Objective</w:t>
      </w:r>
    </w:p>
    <w:p w:rsidR="00DD5C03" w:rsidRDefault="00000000">
      <w:r>
        <w:t>In this lab, you will practice string processing in Python, including common string methods, splitting and joining, searching and replacing, formatting, and building small text-processing utilities.</w:t>
      </w:r>
    </w:p>
    <w:p w:rsidR="00DD5C03" w:rsidRDefault="00000000">
      <w:pPr>
        <w:pStyle w:val="21"/>
      </w:pPr>
      <w:r>
        <w:t>Part 1 – Core String Methods</w:t>
      </w:r>
    </w:p>
    <w:p w:rsidR="00DD5C03" w:rsidRDefault="00000000">
      <w:r>
        <w:t>Task 1. Practice basic string methods: lower(), upper(), strip(), replace().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s = '  Python Programming  '</w:t>
      </w:r>
      <w:r>
        <w:rPr>
          <w:rFonts w:ascii="Courier New" w:eastAsia="Courier New" w:hAnsi="Courier New"/>
          <w:sz w:val="20"/>
        </w:rPr>
        <w:br/>
        <w:t>print(s.lower())</w:t>
      </w:r>
      <w:r>
        <w:rPr>
          <w:rFonts w:ascii="Courier New" w:eastAsia="Courier New" w:hAnsi="Courier New"/>
          <w:sz w:val="20"/>
        </w:rPr>
        <w:br/>
        <w:t>print(s.upper())</w:t>
      </w:r>
      <w:r>
        <w:rPr>
          <w:rFonts w:ascii="Courier New" w:eastAsia="Courier New" w:hAnsi="Courier New"/>
          <w:sz w:val="20"/>
        </w:rPr>
        <w:br/>
        <w:t>print(s.strip())</w:t>
      </w:r>
      <w:r>
        <w:rPr>
          <w:rFonts w:ascii="Courier New" w:eastAsia="Courier New" w:hAnsi="Courier New"/>
          <w:sz w:val="20"/>
        </w:rPr>
        <w:br/>
        <w:t>print(s.replace('Python', 'Java'))</w:t>
      </w:r>
    </w:p>
    <w:p w:rsidR="00DD5C03" w:rsidRDefault="00000000">
      <w:r>
        <w:t>Task 2. Use startswith() and endswith().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s = 'hello_world.py'</w:t>
      </w:r>
      <w:r>
        <w:rPr>
          <w:rFonts w:ascii="Courier New" w:eastAsia="Courier New" w:hAnsi="Courier New"/>
          <w:sz w:val="20"/>
        </w:rPr>
        <w:br/>
        <w:t>print(s.startswith('hello'))</w:t>
      </w:r>
      <w:r>
        <w:rPr>
          <w:rFonts w:ascii="Courier New" w:eastAsia="Courier New" w:hAnsi="Courier New"/>
          <w:sz w:val="20"/>
        </w:rPr>
        <w:br/>
        <w:t>print(s.endswith('.py'))</w:t>
      </w:r>
    </w:p>
    <w:p w:rsidR="00DD5C03" w:rsidRDefault="00000000">
      <w:r>
        <w:t>Task 3. Find the position of a substring using find().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s = 'data_science_with_python'</w:t>
      </w:r>
      <w:r>
        <w:rPr>
          <w:rFonts w:ascii="Courier New" w:eastAsia="Courier New" w:hAnsi="Courier New"/>
          <w:sz w:val="20"/>
        </w:rPr>
        <w:br/>
        <w:t>print(s.find('python'))</w:t>
      </w:r>
      <w:r>
        <w:rPr>
          <w:rFonts w:ascii="Courier New" w:eastAsia="Courier New" w:hAnsi="Courier New"/>
          <w:sz w:val="20"/>
        </w:rPr>
        <w:br/>
        <w:t>print(s.find('java'))</w:t>
      </w:r>
    </w:p>
    <w:p w:rsidR="00DD5C03" w:rsidRDefault="00000000">
      <w:pPr>
        <w:pStyle w:val="21"/>
      </w:pPr>
      <w:r>
        <w:t>Part 2 – split() and join()</w:t>
      </w:r>
    </w:p>
    <w:p w:rsidR="00DD5C03" w:rsidRDefault="00000000">
      <w:r>
        <w:t>Task 4. Split a sentence into words and print the list.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sentence = 'Python makes text processing easy'</w:t>
      </w:r>
      <w:r>
        <w:rPr>
          <w:rFonts w:ascii="Courier New" w:eastAsia="Courier New" w:hAnsi="Courier New"/>
          <w:sz w:val="20"/>
        </w:rPr>
        <w:br/>
        <w:t>words = sentence.split()</w:t>
      </w:r>
      <w:r>
        <w:rPr>
          <w:rFonts w:ascii="Courier New" w:eastAsia="Courier New" w:hAnsi="Courier New"/>
          <w:sz w:val="20"/>
        </w:rPr>
        <w:br/>
        <w:t>print(words)</w:t>
      </w:r>
    </w:p>
    <w:p w:rsidR="00DD5C03" w:rsidRDefault="00000000">
      <w:r>
        <w:t>Task 5. Join the list of words using '-'.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joined = '-'.join(words)</w:t>
      </w:r>
      <w:r>
        <w:rPr>
          <w:rFonts w:ascii="Courier New" w:eastAsia="Courier New" w:hAnsi="Courier New"/>
          <w:sz w:val="20"/>
        </w:rPr>
        <w:br/>
        <w:t>print(joined)</w:t>
      </w:r>
    </w:p>
    <w:p w:rsidR="00DD5C03" w:rsidRDefault="00000000">
      <w:r>
        <w:t>Task 6. Split a CSV-like line using comma.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line = 'S001,John,78,85,90'</w:t>
      </w:r>
      <w:r>
        <w:rPr>
          <w:rFonts w:ascii="Courier New" w:eastAsia="Courier New" w:hAnsi="Courier New"/>
          <w:sz w:val="20"/>
        </w:rPr>
        <w:br/>
        <w:t>parts = line.split(',')</w:t>
      </w:r>
      <w:r>
        <w:rPr>
          <w:rFonts w:ascii="Courier New" w:eastAsia="Courier New" w:hAnsi="Courier New"/>
          <w:sz w:val="20"/>
        </w:rPr>
        <w:br/>
        <w:t>print(parts)</w:t>
      </w:r>
    </w:p>
    <w:p w:rsidR="00DD5C03" w:rsidRDefault="00000000">
      <w:pPr>
        <w:pStyle w:val="21"/>
      </w:pPr>
      <w:r>
        <w:t>Part 3 – String Formatting</w:t>
      </w:r>
    </w:p>
    <w:p w:rsidR="00DD5C03" w:rsidRDefault="00000000">
      <w:r>
        <w:t>Task 7. Format numbers using f-strings.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lastRenderedPageBreak/>
        <w:t>pi = 3.1415926</w:t>
      </w:r>
      <w:r>
        <w:rPr>
          <w:rFonts w:ascii="Courier New" w:eastAsia="Courier New" w:hAnsi="Courier New"/>
          <w:sz w:val="20"/>
        </w:rPr>
        <w:br/>
        <w:t>print(f'{pi:.2f}')</w:t>
      </w:r>
      <w:r>
        <w:rPr>
          <w:rFonts w:ascii="Courier New" w:eastAsia="Courier New" w:hAnsi="Courier New"/>
          <w:sz w:val="20"/>
        </w:rPr>
        <w:br/>
        <w:t>print(f'{pi:.4f}')</w:t>
      </w:r>
    </w:p>
    <w:p w:rsidR="00DD5C03" w:rsidRDefault="00000000">
      <w:r>
        <w:t>Task 8. Align text using format specification.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name = 'Alice'</w:t>
      </w:r>
      <w:r>
        <w:rPr>
          <w:rFonts w:ascii="Courier New" w:eastAsia="Courier New" w:hAnsi="Courier New"/>
          <w:sz w:val="20"/>
        </w:rPr>
        <w:br/>
        <w:t>score = 92</w:t>
      </w:r>
      <w:r>
        <w:rPr>
          <w:rFonts w:ascii="Courier New" w:eastAsia="Courier New" w:hAnsi="Courier New"/>
          <w:sz w:val="20"/>
        </w:rPr>
        <w:br/>
        <w:t>print(f'{name:&lt;10} | {score:&gt;3}')</w:t>
      </w:r>
      <w:r>
        <w:rPr>
          <w:rFonts w:ascii="Courier New" w:eastAsia="Courier New" w:hAnsi="Courier New"/>
          <w:sz w:val="20"/>
        </w:rPr>
        <w:br/>
        <w:t>name2 = 'Bob'</w:t>
      </w:r>
      <w:r>
        <w:rPr>
          <w:rFonts w:ascii="Courier New" w:eastAsia="Courier New" w:hAnsi="Courier New"/>
          <w:sz w:val="20"/>
        </w:rPr>
        <w:br/>
        <w:t>score2 = 7</w:t>
      </w:r>
      <w:r>
        <w:rPr>
          <w:rFonts w:ascii="Courier New" w:eastAsia="Courier New" w:hAnsi="Courier New"/>
          <w:sz w:val="20"/>
        </w:rPr>
        <w:br/>
        <w:t>print(f'{name2:&lt;10} | {score2:&gt;3}')</w:t>
      </w:r>
    </w:p>
    <w:p w:rsidR="00DD5C03" w:rsidRDefault="00000000">
      <w:pPr>
        <w:pStyle w:val="21"/>
      </w:pPr>
      <w:r>
        <w:t>Part 4 – Utility 1: Word Frequency Counter</w:t>
      </w:r>
    </w:p>
    <w:p w:rsidR="00DD5C03" w:rsidRDefault="00000000">
      <w:r>
        <w:t>Task 9. Count word frequency in a text (case-insensitive).</w:t>
      </w:r>
    </w:p>
    <w:p w:rsidR="00252353" w:rsidRDefault="00000000" w:rsidP="00C1226F">
      <w:pPr>
        <w:shd w:val="clear" w:color="auto" w:fill="F2F2F2"/>
        <w:spacing w:after="0"/>
        <w:rPr>
          <w:rFonts w:ascii="Courier New" w:eastAsia="Courier New" w:hAnsi="Courier New"/>
          <w:sz w:val="20"/>
          <w:lang w:eastAsia="zh-CN"/>
        </w:rPr>
      </w:pPr>
      <w:r>
        <w:rPr>
          <w:rFonts w:ascii="Courier New" w:eastAsia="Courier New" w:hAnsi="Courier New"/>
          <w:sz w:val="20"/>
        </w:rPr>
        <w:t>text = 'Python is great and Python is easy'</w:t>
      </w:r>
    </w:p>
    <w:p w:rsidR="00DD5C03" w:rsidRPr="00252353" w:rsidRDefault="00000000" w:rsidP="00C1226F">
      <w:pPr>
        <w:shd w:val="clear" w:color="auto" w:fill="F2F2F2"/>
        <w:spacing w:after="0"/>
        <w:rPr>
          <w:rFonts w:ascii="Courier New" w:eastAsia="Courier New" w:hAnsi="Courier New"/>
          <w:sz w:val="20"/>
          <w:lang w:eastAsia="zh-CN"/>
        </w:rPr>
      </w:pPr>
      <w:r>
        <w:rPr>
          <w:rFonts w:ascii="Courier New" w:eastAsia="Courier New" w:hAnsi="Courier New"/>
          <w:sz w:val="20"/>
        </w:rPr>
        <w:t xml:space="preserve">words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text.lower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gramStart"/>
      <w:r>
        <w:rPr>
          <w:rFonts w:ascii="Courier New" w:eastAsia="Courier New" w:hAnsi="Courier New"/>
          <w:sz w:val="20"/>
        </w:rPr>
        <w:t>).split</w:t>
      </w:r>
      <w:proofErr w:type="gramEnd"/>
      <w:r>
        <w:rPr>
          <w:rFonts w:ascii="Courier New" w:eastAsia="Courier New" w:hAnsi="Courier New"/>
          <w:sz w:val="20"/>
        </w:rPr>
        <w:t>()</w:t>
      </w:r>
      <w:r>
        <w:rPr>
          <w:rFonts w:ascii="Courier New" w:eastAsia="Courier New" w:hAnsi="Courier New"/>
          <w:sz w:val="20"/>
        </w:rPr>
        <w:br/>
      </w:r>
      <w:proofErr w:type="spellStart"/>
      <w:r>
        <w:rPr>
          <w:rFonts w:ascii="Courier New" w:eastAsia="Courier New" w:hAnsi="Courier New"/>
          <w:sz w:val="20"/>
        </w:rPr>
        <w:t>freq</w:t>
      </w:r>
      <w:proofErr w:type="spellEnd"/>
      <w:r>
        <w:rPr>
          <w:rFonts w:ascii="Courier New" w:eastAsia="Courier New" w:hAnsi="Courier New"/>
          <w:sz w:val="20"/>
        </w:rPr>
        <w:t xml:space="preserve"> = {}</w:t>
      </w:r>
      <w:r>
        <w:rPr>
          <w:rFonts w:ascii="Courier New" w:eastAsia="Courier New" w:hAnsi="Courier New"/>
          <w:sz w:val="20"/>
        </w:rPr>
        <w:br/>
        <w:t>for w in words:</w:t>
      </w:r>
      <w:r>
        <w:rPr>
          <w:rFonts w:ascii="Courier New" w:eastAsia="Courier New" w:hAnsi="Courier New"/>
          <w:sz w:val="20"/>
        </w:rPr>
        <w:br/>
        <w:t xml:space="preserve">    freq[w] = </w:t>
      </w:r>
      <w:proofErr w:type="gramStart"/>
      <w:r>
        <w:rPr>
          <w:rFonts w:ascii="Courier New" w:eastAsia="Courier New" w:hAnsi="Courier New"/>
          <w:sz w:val="20"/>
        </w:rPr>
        <w:t>freq.get(</w:t>
      </w:r>
      <w:proofErr w:type="gramEnd"/>
      <w:r>
        <w:rPr>
          <w:rFonts w:ascii="Courier New" w:eastAsia="Courier New" w:hAnsi="Courier New"/>
          <w:sz w:val="20"/>
        </w:rPr>
        <w:t>w, 0) + 1</w:t>
      </w:r>
      <w:r>
        <w:rPr>
          <w:rFonts w:ascii="Courier New" w:eastAsia="Courier New" w:hAnsi="Courier New"/>
          <w:sz w:val="20"/>
        </w:rPr>
        <w:br/>
        <w:t>print(freq)</w:t>
      </w:r>
    </w:p>
    <w:p w:rsidR="00DD5C03" w:rsidRDefault="00000000">
      <w:r>
        <w:t>Task 10. Print the most frequent word.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best_word = None</w:t>
      </w:r>
      <w:r>
        <w:rPr>
          <w:rFonts w:ascii="Courier New" w:eastAsia="Courier New" w:hAnsi="Courier New"/>
          <w:sz w:val="20"/>
        </w:rPr>
        <w:br/>
        <w:t>best_count = 0</w:t>
      </w:r>
      <w:r>
        <w:rPr>
          <w:rFonts w:ascii="Courier New" w:eastAsia="Courier New" w:hAnsi="Courier New"/>
          <w:sz w:val="20"/>
        </w:rPr>
        <w:br/>
        <w:t>for w, c in freq.items():</w:t>
      </w:r>
      <w:r>
        <w:rPr>
          <w:rFonts w:ascii="Courier New" w:eastAsia="Courier New" w:hAnsi="Courier New"/>
          <w:sz w:val="20"/>
        </w:rPr>
        <w:br/>
        <w:t xml:space="preserve">    if c &gt; best_count:</w:t>
      </w:r>
      <w:r>
        <w:rPr>
          <w:rFonts w:ascii="Courier New" w:eastAsia="Courier New" w:hAnsi="Courier New"/>
          <w:sz w:val="20"/>
        </w:rPr>
        <w:br/>
        <w:t xml:space="preserve">        best_word = w</w:t>
      </w:r>
      <w:r>
        <w:rPr>
          <w:rFonts w:ascii="Courier New" w:eastAsia="Courier New" w:hAnsi="Courier New"/>
          <w:sz w:val="20"/>
        </w:rPr>
        <w:br/>
        <w:t xml:space="preserve">        best_count = c</w:t>
      </w:r>
      <w:r>
        <w:rPr>
          <w:rFonts w:ascii="Courier New" w:eastAsia="Courier New" w:hAnsi="Courier New"/>
          <w:sz w:val="20"/>
        </w:rPr>
        <w:br/>
        <w:t>print(best_word, best_count)</w:t>
      </w:r>
    </w:p>
    <w:p w:rsidR="00DD5C03" w:rsidRDefault="00000000">
      <w:pPr>
        <w:pStyle w:val="21"/>
      </w:pPr>
      <w:r>
        <w:t>Part 5 – Utility 2: Password Strength Checker</w:t>
      </w:r>
    </w:p>
    <w:p w:rsidR="00DD5C03" w:rsidRDefault="00000000">
      <w:r>
        <w:t>Task 11. Write a password checker with the following rules:</w:t>
      </w:r>
    </w:p>
    <w:p w:rsidR="00DD5C03" w:rsidRDefault="00000000">
      <w:r>
        <w:t>- At least 8 characters</w:t>
      </w:r>
    </w:p>
    <w:p w:rsidR="00DD5C03" w:rsidRDefault="00000000">
      <w:r>
        <w:t>- Contains at least one digit</w:t>
      </w:r>
    </w:p>
    <w:p w:rsidR="00DD5C03" w:rsidRDefault="00000000">
      <w:r>
        <w:t>- Contains at least one uppercase letter</w:t>
      </w:r>
    </w:p>
    <w:p w:rsidR="00DD5C03" w:rsidRDefault="00000000">
      <w:r>
        <w:t>- Contains at least one lowercase letter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pwd = input('Enter password: ')</w:t>
      </w:r>
      <w:r>
        <w:rPr>
          <w:rFonts w:ascii="Courier New" w:eastAsia="Courier New" w:hAnsi="Courier New"/>
          <w:sz w:val="20"/>
        </w:rPr>
        <w:br/>
        <w:t>has_digit = False</w:t>
      </w:r>
      <w:r>
        <w:rPr>
          <w:rFonts w:ascii="Courier New" w:eastAsia="Courier New" w:hAnsi="Courier New"/>
          <w:sz w:val="20"/>
        </w:rPr>
        <w:br/>
        <w:t>has_upper = False</w:t>
      </w:r>
      <w:r>
        <w:rPr>
          <w:rFonts w:ascii="Courier New" w:eastAsia="Courier New" w:hAnsi="Courier New"/>
          <w:sz w:val="20"/>
        </w:rPr>
        <w:br/>
        <w:t>has_lower = False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for ch in pwd:</w:t>
      </w:r>
      <w:r>
        <w:rPr>
          <w:rFonts w:ascii="Courier New" w:eastAsia="Courier New" w:hAnsi="Courier New"/>
          <w:sz w:val="20"/>
        </w:rPr>
        <w:br/>
        <w:t xml:space="preserve">    if ch.isdigit():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has_digit = True</w:t>
      </w:r>
      <w:r>
        <w:rPr>
          <w:rFonts w:ascii="Courier New" w:eastAsia="Courier New" w:hAnsi="Courier New"/>
          <w:sz w:val="20"/>
        </w:rPr>
        <w:br/>
        <w:t xml:space="preserve">    elif ch.isupper():</w:t>
      </w:r>
      <w:r>
        <w:rPr>
          <w:rFonts w:ascii="Courier New" w:eastAsia="Courier New" w:hAnsi="Courier New"/>
          <w:sz w:val="20"/>
        </w:rPr>
        <w:br/>
        <w:t xml:space="preserve">        has_upper = True</w:t>
      </w:r>
      <w:r>
        <w:rPr>
          <w:rFonts w:ascii="Courier New" w:eastAsia="Courier New" w:hAnsi="Courier New"/>
          <w:sz w:val="20"/>
        </w:rPr>
        <w:br/>
        <w:t xml:space="preserve">    elif ch.islower():</w:t>
      </w:r>
      <w:r>
        <w:rPr>
          <w:rFonts w:ascii="Courier New" w:eastAsia="Courier New" w:hAnsi="Courier New"/>
          <w:sz w:val="20"/>
        </w:rPr>
        <w:br/>
        <w:t xml:space="preserve">        has_lower = True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if len(pwd) &gt;= 8 and has_digit and has_upper and has_lower:</w:t>
      </w:r>
      <w:r>
        <w:rPr>
          <w:rFonts w:ascii="Courier New" w:eastAsia="Courier New" w:hAnsi="Courier New"/>
          <w:sz w:val="20"/>
        </w:rPr>
        <w:br/>
        <w:t xml:space="preserve">    print('Strong password')</w:t>
      </w:r>
      <w:r>
        <w:rPr>
          <w:rFonts w:ascii="Courier New" w:eastAsia="Courier New" w:hAnsi="Courier New"/>
          <w:sz w:val="20"/>
        </w:rPr>
        <w:br/>
        <w:t>else:</w:t>
      </w:r>
      <w:r>
        <w:rPr>
          <w:rFonts w:ascii="Courier New" w:eastAsia="Courier New" w:hAnsi="Courier New"/>
          <w:sz w:val="20"/>
        </w:rPr>
        <w:br/>
        <w:t xml:space="preserve">    print('Weak password')</w:t>
      </w:r>
    </w:p>
    <w:p w:rsidR="00DD5C03" w:rsidRDefault="00000000">
      <w:pPr>
        <w:pStyle w:val="21"/>
      </w:pPr>
      <w:r>
        <w:t>Part 6 – Mini Project: Text Cleaning Pipeline</w:t>
      </w:r>
    </w:p>
    <w:p w:rsidR="00DD5C03" w:rsidRDefault="00000000">
      <w:r>
        <w:t>Task 12. Create a small text-cleaning pipeline:</w:t>
      </w:r>
    </w:p>
    <w:p w:rsidR="00DD5C03" w:rsidRDefault="00000000">
      <w:r>
        <w:t>- Remove leading/trailing spaces</w:t>
      </w:r>
    </w:p>
    <w:p w:rsidR="00DD5C03" w:rsidRDefault="00000000">
      <w:r>
        <w:t>- Convert to lowercase</w:t>
      </w:r>
    </w:p>
    <w:p w:rsidR="00DD5C03" w:rsidRDefault="00000000">
      <w:r>
        <w:t>- Replace multiple spaces with a single space</w:t>
      </w:r>
    </w:p>
    <w:p w:rsidR="00DD5C03" w:rsidRDefault="00000000">
      <w:r>
        <w:t>- Remove punctuation characters: . , ! ?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text = '  Hello,   World! Python is FUN...  '</w:t>
      </w:r>
      <w:r>
        <w:rPr>
          <w:rFonts w:ascii="Courier New" w:eastAsia="Courier New" w:hAnsi="Courier New"/>
          <w:sz w:val="20"/>
        </w:rPr>
        <w:br/>
        <w:t>text = text.strip()</w:t>
      </w:r>
      <w:r>
        <w:rPr>
          <w:rFonts w:ascii="Courier New" w:eastAsia="Courier New" w:hAnsi="Courier New"/>
          <w:sz w:val="20"/>
        </w:rPr>
        <w:br/>
        <w:t>text = text.lower()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Replace multiple spaces with one space</w:t>
      </w:r>
      <w:r>
        <w:rPr>
          <w:rFonts w:ascii="Courier New" w:eastAsia="Courier New" w:hAnsi="Courier New"/>
          <w:sz w:val="20"/>
        </w:rPr>
        <w:br/>
        <w:t>parts = text.split()</w:t>
      </w:r>
      <w:r>
        <w:rPr>
          <w:rFonts w:ascii="Courier New" w:eastAsia="Courier New" w:hAnsi="Courier New"/>
          <w:sz w:val="20"/>
        </w:rPr>
        <w:br/>
        <w:t>text = ' '.join(parts)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Remove punctuation</w:t>
      </w:r>
      <w:r>
        <w:rPr>
          <w:rFonts w:ascii="Courier New" w:eastAsia="Courier New" w:hAnsi="Courier New"/>
          <w:sz w:val="20"/>
        </w:rPr>
        <w:br/>
        <w:t>for p in [',', '.', '!', '?']:</w:t>
      </w:r>
      <w:r>
        <w:rPr>
          <w:rFonts w:ascii="Courier New" w:eastAsia="Courier New" w:hAnsi="Courier New"/>
          <w:sz w:val="20"/>
        </w:rPr>
        <w:br/>
        <w:t xml:space="preserve">    text = text.replace(p, '')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print(text)</w:t>
      </w:r>
    </w:p>
    <w:p w:rsidR="00DD5C03" w:rsidRDefault="00000000">
      <w:r>
        <w:t>Task 12 – Quick test output:</w:t>
      </w:r>
    </w:p>
    <w:p w:rsidR="00DD5C03" w:rsidRDefault="00000000">
      <w:pPr>
        <w:shd w:val="clear" w:color="auto" w:fill="F2F2F2"/>
      </w:pPr>
      <w:r>
        <w:rPr>
          <w:rFonts w:ascii="Courier New" w:eastAsia="Courier New" w:hAnsi="Courier New"/>
          <w:sz w:val="20"/>
        </w:rPr>
        <w:t>hello world python is fun</w:t>
      </w:r>
    </w:p>
    <w:p w:rsidR="00DD5C03" w:rsidRDefault="00000000">
      <w:pPr>
        <w:pStyle w:val="21"/>
      </w:pPr>
      <w:r>
        <w:t>Submission</w:t>
      </w:r>
    </w:p>
    <w:p w:rsidR="00DD5C03" w:rsidRDefault="00000000">
      <w:r>
        <w:t>Submit lab8.py containing Tasks 1–12. Make sure your file runs without errors.</w:t>
      </w:r>
    </w:p>
    <w:sectPr w:rsidR="00DD5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8371009">
    <w:abstractNumId w:val="8"/>
  </w:num>
  <w:num w:numId="2" w16cid:durableId="1700814947">
    <w:abstractNumId w:val="6"/>
  </w:num>
  <w:num w:numId="3" w16cid:durableId="1683968423">
    <w:abstractNumId w:val="5"/>
  </w:num>
  <w:num w:numId="4" w16cid:durableId="699552350">
    <w:abstractNumId w:val="4"/>
  </w:num>
  <w:num w:numId="5" w16cid:durableId="510149969">
    <w:abstractNumId w:val="7"/>
  </w:num>
  <w:num w:numId="6" w16cid:durableId="2087530467">
    <w:abstractNumId w:val="3"/>
  </w:num>
  <w:num w:numId="7" w16cid:durableId="1394935175">
    <w:abstractNumId w:val="2"/>
  </w:num>
  <w:num w:numId="8" w16cid:durableId="967855548">
    <w:abstractNumId w:val="1"/>
  </w:num>
  <w:num w:numId="9" w16cid:durableId="197683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353"/>
    <w:rsid w:val="0029639D"/>
    <w:rsid w:val="00326F90"/>
    <w:rsid w:val="008D4B8F"/>
    <w:rsid w:val="00AA1D8D"/>
    <w:rsid w:val="00B47730"/>
    <w:rsid w:val="00C1226F"/>
    <w:rsid w:val="00CB0664"/>
    <w:rsid w:val="00DD5C03"/>
    <w:rsid w:val="00F23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5069A"/>
  <w14:defaultImageDpi w14:val="300"/>
  <w15:docId w15:val="{F2F64517-22A9-1540-9743-3398204A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468</Words>
  <Characters>2601</Characters>
  <Application>Microsoft Office Word</Application>
  <DocSecurity>0</DocSecurity>
  <Lines>123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yuhan Fang</cp:lastModifiedBy>
  <cp:revision>4</cp:revision>
  <dcterms:created xsi:type="dcterms:W3CDTF">2013-12-23T23:15:00Z</dcterms:created>
  <dcterms:modified xsi:type="dcterms:W3CDTF">2026-03-03T07:45:00Z</dcterms:modified>
  <cp:category/>
</cp:coreProperties>
</file>