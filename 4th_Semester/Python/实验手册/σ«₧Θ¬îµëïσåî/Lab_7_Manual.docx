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097" w:rsidRDefault="00000000">
      <w:pPr>
        <w:pStyle w:val="1"/>
      </w:pPr>
      <w:r>
        <w:t>Lab 7 – Modules, Packages, and Exception Handling</w:t>
      </w:r>
    </w:p>
    <w:p w:rsidR="00B47097" w:rsidRDefault="00000000">
      <w:r>
        <w:t>Objective</w:t>
      </w:r>
    </w:p>
    <w:p w:rsidR="00B47097" w:rsidRDefault="00000000">
      <w:r>
        <w:t>In this lab, you will learn how to create and import modules, organize code into multiple files, use the __name__ variable, and handle runtime errors using try/except/finally. You will also build a small modular program.</w:t>
      </w:r>
    </w:p>
    <w:p w:rsidR="00B47097" w:rsidRDefault="00000000">
      <w:pPr>
        <w:pStyle w:val="21"/>
      </w:pPr>
      <w:r>
        <w:t>Part 1 – Creating and Importing Modules</w:t>
      </w:r>
    </w:p>
    <w:p w:rsidR="00B47097" w:rsidRDefault="00000000">
      <w:r>
        <w:t>Task 1. Create a file named calc.py with the following functions.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def add(a, b):</w:t>
      </w:r>
      <w:r>
        <w:rPr>
          <w:rFonts w:ascii="Courier New" w:eastAsia="Courier New" w:hAnsi="Courier New"/>
          <w:sz w:val="20"/>
        </w:rPr>
        <w:br/>
        <w:t xml:space="preserve">    return a +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subtract(a, b):</w:t>
      </w:r>
      <w:r>
        <w:rPr>
          <w:rFonts w:ascii="Courier New" w:eastAsia="Courier New" w:hAnsi="Courier New"/>
          <w:sz w:val="20"/>
        </w:rPr>
        <w:br/>
        <w:t xml:space="preserve">    return a -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multiply(a, b):</w:t>
      </w:r>
      <w:r>
        <w:rPr>
          <w:rFonts w:ascii="Courier New" w:eastAsia="Courier New" w:hAnsi="Courier New"/>
          <w:sz w:val="20"/>
        </w:rPr>
        <w:br/>
        <w:t xml:space="preserve">    return a * b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divide(a, b):</w:t>
      </w:r>
      <w:r>
        <w:rPr>
          <w:rFonts w:ascii="Courier New" w:eastAsia="Courier New" w:hAnsi="Courier New"/>
          <w:sz w:val="20"/>
        </w:rPr>
        <w:br/>
        <w:t xml:space="preserve">    if b == 0:</w:t>
      </w:r>
      <w:r>
        <w:rPr>
          <w:rFonts w:ascii="Courier New" w:eastAsia="Courier New" w:hAnsi="Courier New"/>
          <w:sz w:val="20"/>
        </w:rPr>
        <w:br/>
        <w:t xml:space="preserve">        return None</w:t>
      </w:r>
      <w:r>
        <w:rPr>
          <w:rFonts w:ascii="Courier New" w:eastAsia="Courier New" w:hAnsi="Courier New"/>
          <w:sz w:val="20"/>
        </w:rPr>
        <w:br/>
        <w:t xml:space="preserve">    return a / b</w:t>
      </w:r>
    </w:p>
    <w:p w:rsidR="00B47097" w:rsidRDefault="00000000">
      <w:r>
        <w:t>Task 2. Create another file named main.py and import calc.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import calc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print(calc.add(3, 5))</w:t>
      </w:r>
      <w:r>
        <w:rPr>
          <w:rFonts w:ascii="Courier New" w:eastAsia="Courier New" w:hAnsi="Courier New"/>
          <w:sz w:val="20"/>
        </w:rPr>
        <w:br/>
        <w:t>print(calc.multiply(4, 6))</w:t>
      </w:r>
    </w:p>
    <w:p w:rsidR="00B47097" w:rsidRDefault="00000000">
      <w:r>
        <w:t>Task 3. Import specific functions only.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from calc import add, divide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print(add(10, 20))</w:t>
      </w:r>
      <w:r>
        <w:rPr>
          <w:rFonts w:ascii="Courier New" w:eastAsia="Courier New" w:hAnsi="Courier New"/>
          <w:sz w:val="20"/>
        </w:rPr>
        <w:br/>
        <w:t>print(divide(10, 2))</w:t>
      </w:r>
    </w:p>
    <w:p w:rsidR="00B47097" w:rsidRDefault="00000000">
      <w:r>
        <w:t>Task 4. Use an alias when importing.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import calc as c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print(c.subtract(8, 3))</w:t>
      </w:r>
    </w:p>
    <w:p w:rsidR="00B47097" w:rsidRDefault="00000000">
      <w:pPr>
        <w:pStyle w:val="21"/>
      </w:pPr>
      <w:r>
        <w:t>Part 2 – The __name__ Variable</w:t>
      </w:r>
    </w:p>
    <w:p w:rsidR="00B47097" w:rsidRDefault="00000000">
      <w:r>
        <w:t>Task 5. Add a test block in calc.py.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if __name__ == '__main__':</w:t>
      </w:r>
      <w:r>
        <w:rPr>
          <w:rFonts w:ascii="Courier New" w:eastAsia="Courier New" w:hAnsi="Courier New"/>
          <w:sz w:val="20"/>
        </w:rPr>
        <w:br/>
        <w:t xml:space="preserve">    print('Testing calc module')</w:t>
      </w:r>
      <w:r>
        <w:rPr>
          <w:rFonts w:ascii="Courier New" w:eastAsia="Courier New" w:hAnsi="Courier New"/>
          <w:sz w:val="20"/>
        </w:rPr>
        <w:br/>
        <w:t xml:space="preserve">    print(add(2, 3))</w:t>
      </w:r>
    </w:p>
    <w:p w:rsidR="00B47097" w:rsidRDefault="00000000">
      <w:r>
        <w:t>Run calc.py directly and observe the output.</w:t>
      </w:r>
    </w:p>
    <w:p w:rsidR="00B47097" w:rsidRDefault="00000000">
      <w:r>
        <w:t>Then import calc in main.py and observe that the test block does not execute.</w:t>
      </w:r>
    </w:p>
    <w:p w:rsidR="00B47097" w:rsidRDefault="00000000">
      <w:pPr>
        <w:pStyle w:val="21"/>
      </w:pPr>
      <w:r>
        <w:t>Part 3 – Basic Exception Handling</w:t>
      </w:r>
    </w:p>
    <w:p w:rsidR="00B47097" w:rsidRDefault="00000000">
      <w:r>
        <w:t>Task 6. Handle division by zero using try/except.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try:</w:t>
      </w:r>
      <w:r>
        <w:rPr>
          <w:rFonts w:ascii="Courier New" w:eastAsia="Courier New" w:hAnsi="Courier New"/>
          <w:sz w:val="20"/>
        </w:rPr>
        <w:br/>
        <w:t xml:space="preserve">    x = int(input('Enter a number: '))</w:t>
      </w:r>
      <w:r>
        <w:rPr>
          <w:rFonts w:ascii="Courier New" w:eastAsia="Courier New" w:hAnsi="Courier New"/>
          <w:sz w:val="20"/>
        </w:rPr>
        <w:br/>
        <w:t xml:space="preserve">    y = int(input('Enter another number: '))</w:t>
      </w:r>
      <w:r>
        <w:rPr>
          <w:rFonts w:ascii="Courier New" w:eastAsia="Courier New" w:hAnsi="Courier New"/>
          <w:sz w:val="20"/>
        </w:rPr>
        <w:br/>
        <w:t xml:space="preserve">    print(x / y)</w:t>
      </w:r>
      <w:r>
        <w:rPr>
          <w:rFonts w:ascii="Courier New" w:eastAsia="Courier New" w:hAnsi="Courier New"/>
          <w:sz w:val="20"/>
        </w:rPr>
        <w:br/>
        <w:t>except ZeroDivisionError:</w:t>
      </w:r>
      <w:r>
        <w:rPr>
          <w:rFonts w:ascii="Courier New" w:eastAsia="Courier New" w:hAnsi="Courier New"/>
          <w:sz w:val="20"/>
        </w:rPr>
        <w:br/>
        <w:t xml:space="preserve">    print('Cannot divide by zero')</w:t>
      </w:r>
    </w:p>
    <w:p w:rsidR="00B47097" w:rsidRDefault="00000000">
      <w:r>
        <w:t>Task 7. Handle invalid input types.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try:</w:t>
      </w:r>
      <w:r>
        <w:rPr>
          <w:rFonts w:ascii="Courier New" w:eastAsia="Courier New" w:hAnsi="Courier New"/>
          <w:sz w:val="20"/>
        </w:rPr>
        <w:br/>
        <w:t xml:space="preserve">    value = int(input('Enter an integer: '))</w:t>
      </w:r>
      <w:r>
        <w:rPr>
          <w:rFonts w:ascii="Courier New" w:eastAsia="Courier New" w:hAnsi="Courier New"/>
          <w:sz w:val="20"/>
        </w:rPr>
        <w:br/>
        <w:t xml:space="preserve">    print(value)</w:t>
      </w:r>
      <w:r>
        <w:rPr>
          <w:rFonts w:ascii="Courier New" w:eastAsia="Courier New" w:hAnsi="Courier New"/>
          <w:sz w:val="20"/>
        </w:rPr>
        <w:br/>
        <w:t>except ValueError:</w:t>
      </w:r>
      <w:r>
        <w:rPr>
          <w:rFonts w:ascii="Courier New" w:eastAsia="Courier New" w:hAnsi="Courier New"/>
          <w:sz w:val="20"/>
        </w:rPr>
        <w:br/>
        <w:t xml:space="preserve">    print('Invalid integer')</w:t>
      </w:r>
    </w:p>
    <w:p w:rsidR="00B47097" w:rsidRDefault="00000000">
      <w:pPr>
        <w:pStyle w:val="21"/>
      </w:pPr>
      <w:r>
        <w:t>Part 4 – Multiple Exceptions and finally</w:t>
      </w:r>
    </w:p>
    <w:p w:rsidR="00B47097" w:rsidRDefault="00000000">
      <w:r>
        <w:t>Task 8. Handle multiple exceptions.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try:</w:t>
      </w:r>
      <w:r>
        <w:rPr>
          <w:rFonts w:ascii="Courier New" w:eastAsia="Courier New" w:hAnsi="Courier New"/>
          <w:sz w:val="20"/>
        </w:rPr>
        <w:br/>
        <w:t xml:space="preserve">    x = int(input('Enter x: '))</w:t>
      </w:r>
      <w:r>
        <w:rPr>
          <w:rFonts w:ascii="Courier New" w:eastAsia="Courier New" w:hAnsi="Courier New"/>
          <w:sz w:val="20"/>
        </w:rPr>
        <w:br/>
        <w:t xml:space="preserve">    y = int(input('Enter y: '))</w:t>
      </w:r>
      <w:r>
        <w:rPr>
          <w:rFonts w:ascii="Courier New" w:eastAsia="Courier New" w:hAnsi="Courier New"/>
          <w:sz w:val="20"/>
        </w:rPr>
        <w:br/>
        <w:t xml:space="preserve">    result = x / y</w:t>
      </w:r>
      <w:r>
        <w:rPr>
          <w:rFonts w:ascii="Courier New" w:eastAsia="Courier New" w:hAnsi="Courier New"/>
          <w:sz w:val="20"/>
        </w:rPr>
        <w:br/>
        <w:t xml:space="preserve">    print(result)</w:t>
      </w:r>
      <w:r>
        <w:rPr>
          <w:rFonts w:ascii="Courier New" w:eastAsia="Courier New" w:hAnsi="Courier New"/>
          <w:sz w:val="20"/>
        </w:rPr>
        <w:br/>
        <w:t>except ValueError:</w:t>
      </w:r>
      <w:r>
        <w:rPr>
          <w:rFonts w:ascii="Courier New" w:eastAsia="Courier New" w:hAnsi="Courier New"/>
          <w:sz w:val="20"/>
        </w:rPr>
        <w:br/>
        <w:t xml:space="preserve">    print('Invalid input')</w:t>
      </w:r>
      <w:r>
        <w:rPr>
          <w:rFonts w:ascii="Courier New" w:eastAsia="Courier New" w:hAnsi="Courier New"/>
          <w:sz w:val="20"/>
        </w:rPr>
        <w:br/>
        <w:t>except ZeroDivisionError:</w:t>
      </w:r>
      <w:r>
        <w:rPr>
          <w:rFonts w:ascii="Courier New" w:eastAsia="Courier New" w:hAnsi="Courier New"/>
          <w:sz w:val="20"/>
        </w:rPr>
        <w:br/>
        <w:t xml:space="preserve">    print('Division by zero')</w:t>
      </w:r>
      <w:r>
        <w:rPr>
          <w:rFonts w:ascii="Courier New" w:eastAsia="Courier New" w:hAnsi="Courier New"/>
          <w:sz w:val="20"/>
        </w:rPr>
        <w:br/>
        <w:t>finally:</w:t>
      </w:r>
      <w:r>
        <w:rPr>
          <w:rFonts w:ascii="Courier New" w:eastAsia="Courier New" w:hAnsi="Courier New"/>
          <w:sz w:val="20"/>
        </w:rPr>
        <w:br/>
        <w:t xml:space="preserve">    print('Execution finished')</w:t>
      </w:r>
    </w:p>
    <w:p w:rsidR="00B47097" w:rsidRDefault="00000000">
      <w:pPr>
        <w:pStyle w:val="21"/>
      </w:pPr>
      <w:r>
        <w:t>Part 5 – Mini Project: Safe Calculator System</w:t>
      </w:r>
    </w:p>
    <w:p w:rsidR="00B47097" w:rsidRDefault="00000000">
      <w:r>
        <w:t>Task 9. Build a calculator using calc module with exception handling.</w:t>
      </w:r>
    </w:p>
    <w:p w:rsidR="00B47097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import calc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try:</w:t>
      </w:r>
      <w:r>
        <w:rPr>
          <w:rFonts w:ascii="Courier New" w:eastAsia="Courier New" w:hAnsi="Courier New"/>
          <w:sz w:val="20"/>
        </w:rPr>
        <w:br/>
        <w:t xml:space="preserve">    a = float(input('Enter a: '))</w:t>
      </w:r>
      <w:r>
        <w:rPr>
          <w:rFonts w:ascii="Courier New" w:eastAsia="Courier New" w:hAnsi="Courier New"/>
          <w:sz w:val="20"/>
        </w:rPr>
        <w:br/>
        <w:t xml:space="preserve">    b = float(input('Enter b: '))</w:t>
      </w:r>
      <w:r>
        <w:rPr>
          <w:rFonts w:ascii="Courier New" w:eastAsia="Courier New" w:hAnsi="Courier New"/>
          <w:sz w:val="20"/>
        </w:rPr>
        <w:br/>
        <w:t xml:space="preserve">    op = input('Operator (+,-,*,/): 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 xml:space="preserve">    if op == '+':</w:t>
      </w:r>
      <w:r>
        <w:rPr>
          <w:rFonts w:ascii="Courier New" w:eastAsia="Courier New" w:hAnsi="Courier New"/>
          <w:sz w:val="20"/>
        </w:rPr>
        <w:br/>
        <w:t xml:space="preserve">        print(calc.add(a, b))</w:t>
      </w:r>
      <w:r>
        <w:rPr>
          <w:rFonts w:ascii="Courier New" w:eastAsia="Courier New" w:hAnsi="Courier New"/>
          <w:sz w:val="20"/>
        </w:rPr>
        <w:br/>
        <w:t xml:space="preserve">    elif op == '-':</w:t>
      </w:r>
      <w:r>
        <w:rPr>
          <w:rFonts w:ascii="Courier New" w:eastAsia="Courier New" w:hAnsi="Courier New"/>
          <w:sz w:val="20"/>
        </w:rPr>
        <w:br/>
        <w:t xml:space="preserve">        print(calc.subtract(a, b))</w:t>
      </w:r>
      <w:r>
        <w:rPr>
          <w:rFonts w:ascii="Courier New" w:eastAsia="Courier New" w:hAnsi="Courier New"/>
          <w:sz w:val="20"/>
        </w:rPr>
        <w:br/>
        <w:t xml:space="preserve">    elif op == '*':</w:t>
      </w:r>
      <w:r>
        <w:rPr>
          <w:rFonts w:ascii="Courier New" w:eastAsia="Courier New" w:hAnsi="Courier New"/>
          <w:sz w:val="20"/>
        </w:rPr>
        <w:br/>
        <w:t xml:space="preserve">        print(calc.multiply(a, b))</w:t>
      </w:r>
      <w:r>
        <w:rPr>
          <w:rFonts w:ascii="Courier New" w:eastAsia="Courier New" w:hAnsi="Courier New"/>
          <w:sz w:val="20"/>
        </w:rPr>
        <w:br/>
        <w:t xml:space="preserve">    elif op == '/':</w:t>
      </w:r>
      <w:r>
        <w:rPr>
          <w:rFonts w:ascii="Courier New" w:eastAsia="Courier New" w:hAnsi="Courier New"/>
          <w:sz w:val="20"/>
        </w:rPr>
        <w:br/>
        <w:t xml:space="preserve">        result = calc.divide(a, b)</w:t>
      </w:r>
      <w:r>
        <w:rPr>
          <w:rFonts w:ascii="Courier New" w:eastAsia="Courier New" w:hAnsi="Courier New"/>
          <w:sz w:val="20"/>
        </w:rPr>
        <w:br/>
        <w:t xml:space="preserve">        if result is None:</w:t>
      </w:r>
      <w:r>
        <w:rPr>
          <w:rFonts w:ascii="Courier New" w:eastAsia="Courier New" w:hAnsi="Courier New"/>
          <w:sz w:val="20"/>
        </w:rPr>
        <w:br/>
        <w:t xml:space="preserve">            print('Division by zero')</w:t>
      </w:r>
      <w:r>
        <w:rPr>
          <w:rFonts w:ascii="Courier New" w:eastAsia="Courier New" w:hAnsi="Courier New"/>
          <w:sz w:val="20"/>
        </w:rPr>
        <w:br/>
        <w:t xml:space="preserve">        else:</w:t>
      </w:r>
      <w:r>
        <w:rPr>
          <w:rFonts w:ascii="Courier New" w:eastAsia="Courier New" w:hAnsi="Courier New"/>
          <w:sz w:val="20"/>
        </w:rPr>
        <w:br/>
        <w:t xml:space="preserve">            print(result)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print('Invalid operator')</w:t>
      </w:r>
      <w:r>
        <w:rPr>
          <w:rFonts w:ascii="Courier New" w:eastAsia="Courier New" w:hAnsi="Courier New"/>
          <w:sz w:val="20"/>
        </w:rPr>
        <w:br/>
        <w:t>except ValueError:</w:t>
      </w:r>
      <w:r>
        <w:rPr>
          <w:rFonts w:ascii="Courier New" w:eastAsia="Courier New" w:hAnsi="Courier New"/>
          <w:sz w:val="20"/>
        </w:rPr>
        <w:br/>
        <w:t xml:space="preserve">    print('Invalid number input')</w:t>
      </w:r>
    </w:p>
    <w:p w:rsidR="00B47097" w:rsidRDefault="00000000">
      <w:pPr>
        <w:pStyle w:val="21"/>
      </w:pPr>
      <w:r>
        <w:t>Submission</w:t>
      </w:r>
    </w:p>
    <w:p w:rsidR="00B47097" w:rsidRDefault="00000000">
      <w:r>
        <w:t>Submit calc.py and main.py (or lab7.py if combined). Make sure the program runs without errors.</w:t>
      </w:r>
    </w:p>
    <w:sectPr w:rsidR="00B470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089270">
    <w:abstractNumId w:val="8"/>
  </w:num>
  <w:num w:numId="2" w16cid:durableId="644699677">
    <w:abstractNumId w:val="6"/>
  </w:num>
  <w:num w:numId="3" w16cid:durableId="1870756162">
    <w:abstractNumId w:val="5"/>
  </w:num>
  <w:num w:numId="4" w16cid:durableId="1794598323">
    <w:abstractNumId w:val="4"/>
  </w:num>
  <w:num w:numId="5" w16cid:durableId="1115177616">
    <w:abstractNumId w:val="7"/>
  </w:num>
  <w:num w:numId="6" w16cid:durableId="1246572856">
    <w:abstractNumId w:val="3"/>
  </w:num>
  <w:num w:numId="7" w16cid:durableId="186258686">
    <w:abstractNumId w:val="2"/>
  </w:num>
  <w:num w:numId="8" w16cid:durableId="2038768766">
    <w:abstractNumId w:val="1"/>
  </w:num>
  <w:num w:numId="9" w16cid:durableId="213583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B8F"/>
    <w:rsid w:val="00AA1D8D"/>
    <w:rsid w:val="00B47097"/>
    <w:rsid w:val="00B47730"/>
    <w:rsid w:val="00B850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F64517-22A9-1540-9743-3398204A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2049</Characters>
  <Application>Microsoft Office Word</Application>
  <DocSecurity>0</DocSecurity>
  <Lines>96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 Fang</cp:lastModifiedBy>
  <cp:revision>2</cp:revision>
  <dcterms:created xsi:type="dcterms:W3CDTF">2013-12-23T23:15:00Z</dcterms:created>
  <dcterms:modified xsi:type="dcterms:W3CDTF">2026-03-03T07:25:00Z</dcterms:modified>
  <cp:category/>
</cp:coreProperties>
</file>