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69048" w14:textId="77777777" w:rsidR="00851630" w:rsidRDefault="00237E03">
      <w:pPr>
        <w:pStyle w:val="1"/>
      </w:pPr>
      <w:r>
        <w:t>Lab 2 – Data Types, Type Conversion, and Strings</w:t>
      </w:r>
    </w:p>
    <w:p w14:paraId="6849DB91" w14:textId="77777777" w:rsidR="00851630" w:rsidRDefault="00237E03">
      <w:r>
        <w:t>Objective</w:t>
      </w:r>
    </w:p>
    <w:p w14:paraId="74793977" w14:textId="77777777" w:rsidR="00851630" w:rsidRDefault="00237E03">
      <w:r>
        <w:t xml:space="preserve">In this lab, you will practice Python built-in data types (int, float, bool, str), type conversion, Boolean evaluation rules, and essential string operations (indexing, slicing, </w:t>
      </w:r>
      <w:r>
        <w:t>membership, loops). Follow each task in order.</w:t>
      </w:r>
    </w:p>
    <w:p w14:paraId="699E8ABB" w14:textId="77777777" w:rsidR="00851630" w:rsidRDefault="00237E03">
      <w:pPr>
        <w:pStyle w:val="21"/>
      </w:pPr>
      <w:r>
        <w:t>Part 1 – Built-in Data Types (int, float, bool, str)</w:t>
      </w:r>
    </w:p>
    <w:p w14:paraId="023D158F" w14:textId="77777777" w:rsidR="00851630" w:rsidRDefault="00237E03">
      <w:r>
        <w:t>Task 1. Create one variable of each type and print its type.</w:t>
      </w:r>
    </w:p>
    <w:p w14:paraId="7C70B875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x = 123</w:t>
      </w:r>
      <w:r>
        <w:rPr>
          <w:rFonts w:ascii="Courier New" w:eastAsia="Courier New" w:hAnsi="Courier New"/>
          <w:sz w:val="20"/>
        </w:rPr>
        <w:br/>
        <w:t>y = 3.14</w:t>
      </w:r>
      <w:r>
        <w:rPr>
          <w:rFonts w:ascii="Courier New" w:eastAsia="Courier New" w:hAnsi="Courier New"/>
          <w:sz w:val="20"/>
        </w:rPr>
        <w:br/>
        <w:t>z = True</w:t>
      </w:r>
      <w:r>
        <w:rPr>
          <w:rFonts w:ascii="Courier New" w:eastAsia="Courier New" w:hAnsi="Courier New"/>
          <w:sz w:val="20"/>
        </w:rPr>
        <w:br/>
        <w:t>s = 'Python'</w:t>
      </w:r>
      <w:r>
        <w:rPr>
          <w:rFonts w:ascii="Courier New" w:eastAsia="Courier New" w:hAnsi="Courier New"/>
          <w:sz w:val="20"/>
        </w:rPr>
        <w:br/>
        <w:t>print(type(x))</w:t>
      </w:r>
      <w:r>
        <w:rPr>
          <w:rFonts w:ascii="Courier New" w:eastAsia="Courier New" w:hAnsi="Courier New"/>
          <w:sz w:val="20"/>
        </w:rPr>
        <w:br/>
        <w:t>print(type(y))</w:t>
      </w:r>
      <w:r>
        <w:rPr>
          <w:rFonts w:ascii="Courier New" w:eastAsia="Courier New" w:hAnsi="Courier New"/>
          <w:sz w:val="20"/>
        </w:rPr>
        <w:br/>
        <w:t>print(type(z))</w:t>
      </w:r>
      <w:r>
        <w:rPr>
          <w:rFonts w:ascii="Courier New" w:eastAsia="Courier New" w:hAnsi="Courier New"/>
          <w:sz w:val="20"/>
        </w:rPr>
        <w:br/>
        <w:t>print(type(</w:t>
      </w:r>
      <w:r>
        <w:rPr>
          <w:rFonts w:ascii="Courier New" w:eastAsia="Courier New" w:hAnsi="Courier New"/>
          <w:sz w:val="20"/>
        </w:rPr>
        <w:t>s))</w:t>
      </w:r>
    </w:p>
    <w:p w14:paraId="0B61527A" w14:textId="77777777" w:rsidR="00851630" w:rsidRDefault="00237E03">
      <w:r>
        <w:t>Expected output:</w:t>
      </w:r>
    </w:p>
    <w:p w14:paraId="2FA5C101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&lt;class 'int'&gt;</w:t>
      </w:r>
      <w:r>
        <w:rPr>
          <w:rFonts w:ascii="Courier New" w:eastAsia="Courier New" w:hAnsi="Courier New"/>
          <w:sz w:val="20"/>
        </w:rPr>
        <w:br/>
        <w:t>&lt;class 'float'&gt;</w:t>
      </w:r>
      <w:r>
        <w:rPr>
          <w:rFonts w:ascii="Courier New" w:eastAsia="Courier New" w:hAnsi="Courier New"/>
          <w:sz w:val="20"/>
        </w:rPr>
        <w:br/>
        <w:t>&lt;class 'bool'&gt;</w:t>
      </w:r>
      <w:r>
        <w:rPr>
          <w:rFonts w:ascii="Courier New" w:eastAsia="Courier New" w:hAnsi="Courier New"/>
          <w:sz w:val="20"/>
        </w:rPr>
        <w:br/>
        <w:t>&lt;class 'str'&gt;</w:t>
      </w:r>
    </w:p>
    <w:p w14:paraId="04E9FD10" w14:textId="77777777" w:rsidR="00851630" w:rsidRDefault="00237E03">
      <w:r>
        <w:t>Task 2. Use constructor functions to create the same types.</w:t>
      </w:r>
    </w:p>
    <w:p w14:paraId="1F9DFD0C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a = int('456')</w:t>
      </w:r>
      <w:r>
        <w:rPr>
          <w:rFonts w:ascii="Courier New" w:eastAsia="Courier New" w:hAnsi="Courier New"/>
          <w:sz w:val="20"/>
        </w:rPr>
        <w:br/>
        <w:t>b = float('2.5')</w:t>
      </w:r>
      <w:r>
        <w:rPr>
          <w:rFonts w:ascii="Courier New" w:eastAsia="Courier New" w:hAnsi="Courier New"/>
          <w:sz w:val="20"/>
        </w:rPr>
        <w:br/>
        <w:t>c = bool(1)</w:t>
      </w:r>
      <w:r>
        <w:rPr>
          <w:rFonts w:ascii="Courier New" w:eastAsia="Courier New" w:hAnsi="Courier New"/>
          <w:sz w:val="20"/>
        </w:rPr>
        <w:br/>
        <w:t>d = str(789)</w:t>
      </w:r>
      <w:r>
        <w:rPr>
          <w:rFonts w:ascii="Courier New" w:eastAsia="Courier New" w:hAnsi="Courier New"/>
          <w:sz w:val="20"/>
        </w:rPr>
        <w:br/>
        <w:t>print(a, type(a))</w:t>
      </w:r>
      <w:r>
        <w:rPr>
          <w:rFonts w:ascii="Courier New" w:eastAsia="Courier New" w:hAnsi="Courier New"/>
          <w:sz w:val="20"/>
        </w:rPr>
        <w:br/>
        <w:t>print(b, type(b))</w:t>
      </w:r>
      <w:r>
        <w:rPr>
          <w:rFonts w:ascii="Courier New" w:eastAsia="Courier New" w:hAnsi="Courier New"/>
          <w:sz w:val="20"/>
        </w:rPr>
        <w:br/>
        <w:t>print(c, type(c))</w:t>
      </w:r>
      <w:r>
        <w:rPr>
          <w:rFonts w:ascii="Courier New" w:eastAsia="Courier New" w:hAnsi="Courier New"/>
          <w:sz w:val="20"/>
        </w:rPr>
        <w:br/>
        <w:t>print</w:t>
      </w:r>
      <w:r>
        <w:rPr>
          <w:rFonts w:ascii="Courier New" w:eastAsia="Courier New" w:hAnsi="Courier New"/>
          <w:sz w:val="20"/>
        </w:rPr>
        <w:t>(d, type(d))</w:t>
      </w:r>
    </w:p>
    <w:p w14:paraId="0B016B9C" w14:textId="77777777" w:rsidR="00851630" w:rsidRDefault="00237E03">
      <w:pPr>
        <w:pStyle w:val="21"/>
      </w:pPr>
      <w:r>
        <w:t>Part 2 – Integers and Representations</w:t>
      </w:r>
    </w:p>
    <w:p w14:paraId="508A06A1" w14:textId="77777777" w:rsidR="00851630" w:rsidRDefault="00237E03">
      <w:r>
        <w:t>Task 3. Use underscores in large integer literals and print the values.</w:t>
      </w:r>
    </w:p>
    <w:p w14:paraId="5A2D28DA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big = 1_000_000_000_000</w:t>
      </w:r>
      <w:r>
        <w:rPr>
          <w:rFonts w:ascii="Courier New" w:eastAsia="Courier New" w:hAnsi="Courier New"/>
          <w:sz w:val="20"/>
        </w:rPr>
        <w:br/>
        <w:t>hex_num = 0x_FF_FF_FF_FF</w:t>
      </w:r>
      <w:r>
        <w:rPr>
          <w:rFonts w:ascii="Courier New" w:eastAsia="Courier New" w:hAnsi="Courier New"/>
          <w:sz w:val="20"/>
        </w:rPr>
        <w:br/>
        <w:t>print(big)</w:t>
      </w:r>
      <w:r>
        <w:rPr>
          <w:rFonts w:ascii="Courier New" w:eastAsia="Courier New" w:hAnsi="Courier New"/>
          <w:sz w:val="20"/>
        </w:rPr>
        <w:br/>
        <w:t>print(hex_num)</w:t>
      </w:r>
    </w:p>
    <w:p w14:paraId="11850F49" w14:textId="77777777" w:rsidR="00851630" w:rsidRDefault="00237E03">
      <w:r>
        <w:t>Expected output:</w:t>
      </w:r>
    </w:p>
    <w:p w14:paraId="38A82010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lastRenderedPageBreak/>
        <w:t>1000000000000</w:t>
      </w:r>
      <w:r>
        <w:rPr>
          <w:rFonts w:ascii="Courier New" w:eastAsia="Courier New" w:hAnsi="Courier New"/>
          <w:sz w:val="20"/>
        </w:rPr>
        <w:br/>
        <w:t>4294967295</w:t>
      </w:r>
    </w:p>
    <w:p w14:paraId="24E2D6A9" w14:textId="77777777" w:rsidR="00851630" w:rsidRDefault="00237E03">
      <w:r>
        <w:t xml:space="preserve">Task 4. Convert </w:t>
      </w:r>
      <w:r>
        <w:t>an integer to a binary string and print bit length.</w:t>
      </w:r>
    </w:p>
    <w:p w14:paraId="2D51EADC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i = 123</w:t>
      </w:r>
      <w:r>
        <w:rPr>
          <w:rFonts w:ascii="Courier New" w:eastAsia="Courier New" w:hAnsi="Courier New"/>
          <w:sz w:val="20"/>
        </w:rPr>
        <w:br/>
        <w:t>print(bin(i))</w:t>
      </w:r>
      <w:r>
        <w:rPr>
          <w:rFonts w:ascii="Courier New" w:eastAsia="Courier New" w:hAnsi="Courier New"/>
          <w:sz w:val="20"/>
        </w:rPr>
        <w:br/>
        <w:t>print(i.bit_length())</w:t>
      </w:r>
    </w:p>
    <w:p w14:paraId="3AABCF1E" w14:textId="77777777" w:rsidR="00851630" w:rsidRDefault="00237E03">
      <w:r>
        <w:t>Expected output:</w:t>
      </w:r>
    </w:p>
    <w:p w14:paraId="6C357987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0b1111011</w:t>
      </w:r>
      <w:r>
        <w:rPr>
          <w:rFonts w:ascii="Courier New" w:eastAsia="Courier New" w:hAnsi="Courier New"/>
          <w:sz w:val="20"/>
        </w:rPr>
        <w:br/>
        <w:t>7</w:t>
      </w:r>
    </w:p>
    <w:p w14:paraId="5A8422C2" w14:textId="77777777" w:rsidR="00851630" w:rsidRDefault="00237E03">
      <w:r>
        <w:t>Task 5. Convert a hexadecimal string to an integer (base 16).</w:t>
      </w:r>
    </w:p>
    <w:p w14:paraId="1A3649EA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print(int('FF', 16))</w:t>
      </w:r>
      <w:r>
        <w:rPr>
          <w:rFonts w:ascii="Courier New" w:eastAsia="Courier New" w:hAnsi="Courier New"/>
          <w:sz w:val="20"/>
        </w:rPr>
        <w:br/>
        <w:t>print(int('100', 2))</w:t>
      </w:r>
    </w:p>
    <w:p w14:paraId="2FBE5CE4" w14:textId="77777777" w:rsidR="00851630" w:rsidRDefault="00237E03">
      <w:r>
        <w:t>Expected output:</w:t>
      </w:r>
    </w:p>
    <w:p w14:paraId="34FE6A39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255</w:t>
      </w:r>
      <w:r>
        <w:rPr>
          <w:rFonts w:ascii="Courier New" w:eastAsia="Courier New" w:hAnsi="Courier New"/>
          <w:sz w:val="20"/>
        </w:rPr>
        <w:br/>
        <w:t>4</w:t>
      </w:r>
    </w:p>
    <w:p w14:paraId="1F3DECEB" w14:textId="77777777" w:rsidR="00851630" w:rsidRDefault="00237E03">
      <w:pPr>
        <w:pStyle w:val="21"/>
      </w:pPr>
      <w:r>
        <w:t>Part</w:t>
      </w:r>
      <w:r>
        <w:t xml:space="preserve"> 3 – Floating Point, Rounding, and Safe Conversion</w:t>
      </w:r>
    </w:p>
    <w:p w14:paraId="25B6AF8A" w14:textId="77777777" w:rsidR="00851630" w:rsidRDefault="00237E03">
      <w:r>
        <w:t>Task 6. Convert float to int (truncation) and compare with round().</w:t>
      </w:r>
    </w:p>
    <w:p w14:paraId="6C791580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f = 12.89</w:t>
      </w:r>
      <w:r>
        <w:rPr>
          <w:rFonts w:ascii="Courier New" w:eastAsia="Courier New" w:hAnsi="Courier New"/>
          <w:sz w:val="20"/>
        </w:rPr>
        <w:br/>
        <w:t>print(int(f))</w:t>
      </w:r>
      <w:r>
        <w:rPr>
          <w:rFonts w:ascii="Courier New" w:eastAsia="Courier New" w:hAnsi="Courier New"/>
          <w:sz w:val="20"/>
        </w:rPr>
        <w:br/>
        <w:t>print(round(f))</w:t>
      </w:r>
      <w:r>
        <w:rPr>
          <w:rFonts w:ascii="Courier New" w:eastAsia="Courier New" w:hAnsi="Courier New"/>
          <w:sz w:val="20"/>
        </w:rPr>
        <w:br/>
        <w:t>g = 12.49</w:t>
      </w:r>
      <w:r>
        <w:rPr>
          <w:rFonts w:ascii="Courier New" w:eastAsia="Courier New" w:hAnsi="Courier New"/>
          <w:sz w:val="20"/>
        </w:rPr>
        <w:br/>
        <w:t>print(int(g))</w:t>
      </w:r>
      <w:r>
        <w:rPr>
          <w:rFonts w:ascii="Courier New" w:eastAsia="Courier New" w:hAnsi="Courier New"/>
          <w:sz w:val="20"/>
        </w:rPr>
        <w:br/>
        <w:t>print(round(g))</w:t>
      </w:r>
    </w:p>
    <w:p w14:paraId="7C3ABD91" w14:textId="77777777" w:rsidR="00851630" w:rsidRDefault="00237E03">
      <w:r>
        <w:t>Expected output:</w:t>
      </w:r>
    </w:p>
    <w:p w14:paraId="74875D6E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12</w:t>
      </w:r>
      <w:r>
        <w:rPr>
          <w:rFonts w:ascii="Courier New" w:eastAsia="Courier New" w:hAnsi="Courier New"/>
          <w:sz w:val="20"/>
        </w:rPr>
        <w:br/>
        <w:t>13</w:t>
      </w:r>
      <w:r>
        <w:rPr>
          <w:rFonts w:ascii="Courier New" w:eastAsia="Courier New" w:hAnsi="Courier New"/>
          <w:sz w:val="20"/>
        </w:rPr>
        <w:br/>
        <w:t>12</w:t>
      </w:r>
      <w:r>
        <w:rPr>
          <w:rFonts w:ascii="Courier New" w:eastAsia="Courier New" w:hAnsi="Courier New"/>
          <w:sz w:val="20"/>
        </w:rPr>
        <w:br/>
        <w:t>12</w:t>
      </w:r>
    </w:p>
    <w:p w14:paraId="08184B9C" w14:textId="77777777" w:rsidR="00851630" w:rsidRDefault="00237E03">
      <w:r>
        <w:t xml:space="preserve">Task 7. Safely </w:t>
      </w:r>
      <w:r>
        <w:t>convert a string to float using try/except.</w:t>
      </w:r>
    </w:p>
    <w:p w14:paraId="271962E2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inputs = ['3.14', '123abc']</w:t>
      </w:r>
      <w:r>
        <w:rPr>
          <w:rFonts w:ascii="Courier New" w:eastAsia="Courier New" w:hAnsi="Courier New"/>
          <w:sz w:val="20"/>
        </w:rPr>
        <w:br/>
        <w:t>for item in inputs:</w:t>
      </w:r>
      <w:r>
        <w:rPr>
          <w:rFonts w:ascii="Courier New" w:eastAsia="Courier New" w:hAnsi="Courier New"/>
          <w:sz w:val="20"/>
        </w:rPr>
        <w:br/>
        <w:t xml:space="preserve">    try:</w:t>
      </w:r>
      <w:r>
        <w:rPr>
          <w:rFonts w:ascii="Courier New" w:eastAsia="Courier New" w:hAnsi="Courier New"/>
          <w:sz w:val="20"/>
        </w:rPr>
        <w:br/>
        <w:t xml:space="preserve">        val = float(item)</w:t>
      </w:r>
      <w:r>
        <w:rPr>
          <w:rFonts w:ascii="Courier New" w:eastAsia="Courier New" w:hAnsi="Courier New"/>
          <w:sz w:val="20"/>
        </w:rPr>
        <w:br/>
        <w:t xml:space="preserve">        print('OK:', item, '-&gt;', val)</w:t>
      </w:r>
      <w:r>
        <w:rPr>
          <w:rFonts w:ascii="Courier New" w:eastAsia="Courier New" w:hAnsi="Courier New"/>
          <w:sz w:val="20"/>
        </w:rPr>
        <w:br/>
        <w:t xml:space="preserve">    except ValueError:</w:t>
      </w:r>
      <w:r>
        <w:rPr>
          <w:rFonts w:ascii="Courier New" w:eastAsia="Courier New" w:hAnsi="Courier New"/>
          <w:sz w:val="20"/>
        </w:rPr>
        <w:br/>
        <w:t xml:space="preserve">        print('Invalid float:', item)</w:t>
      </w:r>
    </w:p>
    <w:p w14:paraId="13F34F52" w14:textId="77777777" w:rsidR="00851630" w:rsidRDefault="00237E03">
      <w:r>
        <w:lastRenderedPageBreak/>
        <w:t>Expected output:</w:t>
      </w:r>
    </w:p>
    <w:p w14:paraId="7836C0BF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OK: 3.14 -&gt; 3</w:t>
      </w:r>
      <w:r>
        <w:rPr>
          <w:rFonts w:ascii="Courier New" w:eastAsia="Courier New" w:hAnsi="Courier New"/>
          <w:sz w:val="20"/>
        </w:rPr>
        <w:t>.14</w:t>
      </w:r>
      <w:r>
        <w:rPr>
          <w:rFonts w:ascii="Courier New" w:eastAsia="Courier New" w:hAnsi="Courier New"/>
          <w:sz w:val="20"/>
        </w:rPr>
        <w:br/>
        <w:t>Invalid float: 123abc</w:t>
      </w:r>
    </w:p>
    <w:p w14:paraId="678D55EC" w14:textId="77777777" w:rsidR="00851630" w:rsidRDefault="00237E03">
      <w:pPr>
        <w:pStyle w:val="21"/>
      </w:pPr>
      <w:r>
        <w:t>Part 4 – Boolean Evaluation Rules</w:t>
      </w:r>
    </w:p>
    <w:p w14:paraId="3426265C" w14:textId="77777777" w:rsidR="00851630" w:rsidRDefault="00237E03">
      <w:r>
        <w:t>Task 8. Test Boolean values of common objects.</w:t>
      </w:r>
    </w:p>
    <w:p w14:paraId="369A7947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print(bool(0))</w:t>
      </w:r>
      <w:r>
        <w:rPr>
          <w:rFonts w:ascii="Courier New" w:eastAsia="Courier New" w:hAnsi="Courier New"/>
          <w:sz w:val="20"/>
        </w:rPr>
        <w:br/>
        <w:t>print(bool(1))</w:t>
      </w:r>
      <w:r>
        <w:rPr>
          <w:rFonts w:ascii="Courier New" w:eastAsia="Courier New" w:hAnsi="Courier New"/>
          <w:sz w:val="20"/>
        </w:rPr>
        <w:br/>
        <w:t>print(bool(''))</w:t>
      </w:r>
      <w:r>
        <w:rPr>
          <w:rFonts w:ascii="Courier New" w:eastAsia="Courier New" w:hAnsi="Courier New"/>
          <w:sz w:val="20"/>
        </w:rPr>
        <w:br/>
        <w:t>print(bool('abc'))</w:t>
      </w:r>
      <w:r>
        <w:rPr>
          <w:rFonts w:ascii="Courier New" w:eastAsia="Courier New" w:hAnsi="Courier New"/>
          <w:sz w:val="20"/>
        </w:rPr>
        <w:br/>
        <w:t>print(bool([]))</w:t>
      </w:r>
      <w:r>
        <w:rPr>
          <w:rFonts w:ascii="Courier New" w:eastAsia="Courier New" w:hAnsi="Courier New"/>
          <w:sz w:val="20"/>
        </w:rPr>
        <w:br/>
        <w:t>print(bool([0]))</w:t>
      </w:r>
      <w:r>
        <w:rPr>
          <w:rFonts w:ascii="Courier New" w:eastAsia="Courier New" w:hAnsi="Courier New"/>
          <w:sz w:val="20"/>
        </w:rPr>
        <w:br/>
        <w:t>print(bool({}))</w:t>
      </w:r>
      <w:r>
        <w:rPr>
          <w:rFonts w:ascii="Courier New" w:eastAsia="Courier New" w:hAnsi="Courier New"/>
          <w:sz w:val="20"/>
        </w:rPr>
        <w:br/>
        <w:t>print(bool({'a': 1}))</w:t>
      </w:r>
    </w:p>
    <w:p w14:paraId="5F2B7B2C" w14:textId="77777777" w:rsidR="00851630" w:rsidRDefault="00237E03">
      <w:r>
        <w:t>Expected outp</w:t>
      </w:r>
      <w:r>
        <w:t>ut:</w:t>
      </w:r>
    </w:p>
    <w:p w14:paraId="222133C8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False</w:t>
      </w:r>
      <w:r>
        <w:rPr>
          <w:rFonts w:ascii="Courier New" w:eastAsia="Courier New" w:hAnsi="Courier New"/>
          <w:sz w:val="20"/>
        </w:rPr>
        <w:br/>
        <w:t>True</w:t>
      </w:r>
      <w:r>
        <w:rPr>
          <w:rFonts w:ascii="Courier New" w:eastAsia="Courier New" w:hAnsi="Courier New"/>
          <w:sz w:val="20"/>
        </w:rPr>
        <w:br/>
        <w:t>False</w:t>
      </w:r>
      <w:r>
        <w:rPr>
          <w:rFonts w:ascii="Courier New" w:eastAsia="Courier New" w:hAnsi="Courier New"/>
          <w:sz w:val="20"/>
        </w:rPr>
        <w:br/>
        <w:t>True</w:t>
      </w:r>
      <w:r>
        <w:rPr>
          <w:rFonts w:ascii="Courier New" w:eastAsia="Courier New" w:hAnsi="Courier New"/>
          <w:sz w:val="20"/>
        </w:rPr>
        <w:br/>
        <w:t>False</w:t>
      </w:r>
      <w:r>
        <w:rPr>
          <w:rFonts w:ascii="Courier New" w:eastAsia="Courier New" w:hAnsi="Courier New"/>
          <w:sz w:val="20"/>
        </w:rPr>
        <w:br/>
        <w:t>True</w:t>
      </w:r>
      <w:r>
        <w:rPr>
          <w:rFonts w:ascii="Courier New" w:eastAsia="Courier New" w:hAnsi="Courier New"/>
          <w:sz w:val="20"/>
        </w:rPr>
        <w:br/>
        <w:t>False</w:t>
      </w:r>
      <w:r>
        <w:rPr>
          <w:rFonts w:ascii="Courier New" w:eastAsia="Courier New" w:hAnsi="Courier New"/>
          <w:sz w:val="20"/>
        </w:rPr>
        <w:br/>
        <w:t>True</w:t>
      </w:r>
    </w:p>
    <w:p w14:paraId="6ECC4F9A" w14:textId="77777777" w:rsidR="00851630" w:rsidRDefault="00237E03">
      <w:r>
        <w:t>Task 9. Practice logical operators: and / or / not.</w:t>
      </w:r>
    </w:p>
    <w:p w14:paraId="2F16BFE2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a = True</w:t>
      </w:r>
      <w:r>
        <w:rPr>
          <w:rFonts w:ascii="Courier New" w:eastAsia="Courier New" w:hAnsi="Courier New"/>
          <w:sz w:val="20"/>
        </w:rPr>
        <w:br/>
        <w:t>b = False</w:t>
      </w:r>
      <w:r>
        <w:rPr>
          <w:rFonts w:ascii="Courier New" w:eastAsia="Courier New" w:hAnsi="Courier New"/>
          <w:sz w:val="20"/>
        </w:rPr>
        <w:br/>
        <w:t>print(a and b)</w:t>
      </w:r>
      <w:r>
        <w:rPr>
          <w:rFonts w:ascii="Courier New" w:eastAsia="Courier New" w:hAnsi="Courier New"/>
          <w:sz w:val="20"/>
        </w:rPr>
        <w:br/>
        <w:t>print(a or b)</w:t>
      </w:r>
      <w:r>
        <w:rPr>
          <w:rFonts w:ascii="Courier New" w:eastAsia="Courier New" w:hAnsi="Courier New"/>
          <w:sz w:val="20"/>
        </w:rPr>
        <w:br/>
        <w:t>print(not a)</w:t>
      </w:r>
      <w:r>
        <w:rPr>
          <w:rFonts w:ascii="Courier New" w:eastAsia="Courier New" w:hAnsi="Courier New"/>
          <w:sz w:val="20"/>
        </w:rPr>
        <w:br/>
        <w:t>print(not b)</w:t>
      </w:r>
    </w:p>
    <w:p w14:paraId="16CBFB2D" w14:textId="77777777" w:rsidR="00851630" w:rsidRDefault="00237E03">
      <w:r>
        <w:t>Expected output:</w:t>
      </w:r>
    </w:p>
    <w:p w14:paraId="2A6F980F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False</w:t>
      </w:r>
      <w:r>
        <w:rPr>
          <w:rFonts w:ascii="Courier New" w:eastAsia="Courier New" w:hAnsi="Courier New"/>
          <w:sz w:val="20"/>
        </w:rPr>
        <w:br/>
        <w:t>True</w:t>
      </w:r>
      <w:r>
        <w:rPr>
          <w:rFonts w:ascii="Courier New" w:eastAsia="Courier New" w:hAnsi="Courier New"/>
          <w:sz w:val="20"/>
        </w:rPr>
        <w:br/>
        <w:t>False</w:t>
      </w:r>
      <w:r>
        <w:rPr>
          <w:rFonts w:ascii="Courier New" w:eastAsia="Courier New" w:hAnsi="Courier New"/>
          <w:sz w:val="20"/>
        </w:rPr>
        <w:br/>
        <w:t>True</w:t>
      </w:r>
    </w:p>
    <w:p w14:paraId="16293F75" w14:textId="77777777" w:rsidR="00851630" w:rsidRDefault="00237E03">
      <w:pPr>
        <w:pStyle w:val="21"/>
      </w:pPr>
      <w:r>
        <w:t xml:space="preserve">Part 5 – String Basics (Indexing, Slicing, </w:t>
      </w:r>
      <w:r>
        <w:t>Membership)</w:t>
      </w:r>
    </w:p>
    <w:p w14:paraId="47743456" w14:textId="77777777" w:rsidR="00851630" w:rsidRDefault="00237E03">
      <w:r>
        <w:t>Task 10. Create a string and access characters by index.</w:t>
      </w:r>
    </w:p>
    <w:p w14:paraId="50088FFF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s = 'Python'</w:t>
      </w:r>
      <w:r>
        <w:rPr>
          <w:rFonts w:ascii="Courier New" w:eastAsia="Courier New" w:hAnsi="Courier New"/>
          <w:sz w:val="20"/>
        </w:rPr>
        <w:br/>
        <w:t>print(s[0])</w:t>
      </w:r>
      <w:r>
        <w:rPr>
          <w:rFonts w:ascii="Courier New" w:eastAsia="Courier New" w:hAnsi="Courier New"/>
          <w:sz w:val="20"/>
        </w:rPr>
        <w:br/>
        <w:t>print(s[-1])</w:t>
      </w:r>
    </w:p>
    <w:p w14:paraId="738911C9" w14:textId="77777777" w:rsidR="00851630" w:rsidRDefault="00237E03">
      <w:r>
        <w:lastRenderedPageBreak/>
        <w:t>Expected output:</w:t>
      </w:r>
    </w:p>
    <w:p w14:paraId="6C7C384A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P</w:t>
      </w:r>
      <w:r>
        <w:rPr>
          <w:rFonts w:ascii="Courier New" w:eastAsia="Courier New" w:hAnsi="Courier New"/>
          <w:sz w:val="20"/>
        </w:rPr>
        <w:br/>
        <w:t>n</w:t>
      </w:r>
    </w:p>
    <w:p w14:paraId="74885ADA" w14:textId="77777777" w:rsidR="00851630" w:rsidRDefault="00237E03">
      <w:r>
        <w:t>Task 11. Slice strings (start:stop:step).</w:t>
      </w:r>
    </w:p>
    <w:p w14:paraId="2E1253A9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s = 'PythonProgramming'</w:t>
      </w:r>
      <w:r>
        <w:rPr>
          <w:rFonts w:ascii="Courier New" w:eastAsia="Courier New" w:hAnsi="Courier New"/>
          <w:sz w:val="20"/>
        </w:rPr>
        <w:br/>
        <w:t>print(s[0:6])</w:t>
      </w:r>
      <w:r>
        <w:rPr>
          <w:rFonts w:ascii="Courier New" w:eastAsia="Courier New" w:hAnsi="Courier New"/>
          <w:sz w:val="20"/>
        </w:rPr>
        <w:br/>
        <w:t>print(s[6:])</w:t>
      </w:r>
      <w:r>
        <w:rPr>
          <w:rFonts w:ascii="Courier New" w:eastAsia="Courier New" w:hAnsi="Courier New"/>
          <w:sz w:val="20"/>
        </w:rPr>
        <w:br/>
        <w:t>print(s[::2])</w:t>
      </w:r>
      <w:r>
        <w:rPr>
          <w:rFonts w:ascii="Courier New" w:eastAsia="Courier New" w:hAnsi="Courier New"/>
          <w:sz w:val="20"/>
        </w:rPr>
        <w:br/>
        <w:t>print(s[::-1])</w:t>
      </w:r>
    </w:p>
    <w:p w14:paraId="1020349E" w14:textId="77777777" w:rsidR="00851630" w:rsidRDefault="00237E03">
      <w:r>
        <w:t>Expected output:</w:t>
      </w:r>
    </w:p>
    <w:p w14:paraId="3E8F4A0B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Python</w:t>
      </w:r>
      <w:r>
        <w:rPr>
          <w:rFonts w:ascii="Courier New" w:eastAsia="Courier New" w:hAnsi="Courier New"/>
          <w:sz w:val="20"/>
        </w:rPr>
        <w:br/>
        <w:t>Programming</w:t>
      </w:r>
      <w:r>
        <w:rPr>
          <w:rFonts w:ascii="Courier New" w:eastAsia="Courier New" w:hAnsi="Courier New"/>
          <w:sz w:val="20"/>
        </w:rPr>
        <w:br/>
        <w:t>PtoPormig</w:t>
      </w:r>
      <w:r>
        <w:rPr>
          <w:rFonts w:ascii="Courier New" w:eastAsia="Courier New" w:hAnsi="Courier New"/>
          <w:sz w:val="20"/>
        </w:rPr>
        <w:br/>
        <w:t>gnimmargorPnohtyP</w:t>
      </w:r>
    </w:p>
    <w:p w14:paraId="1A186E20" w14:textId="77777777" w:rsidR="00851630" w:rsidRDefault="00237E03">
      <w:r>
        <w:t>Task 12. Check substring membership using the in operator.</w:t>
      </w:r>
    </w:p>
    <w:p w14:paraId="36458B35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s = 'PythonProgramming'</w:t>
      </w:r>
      <w:r>
        <w:rPr>
          <w:rFonts w:ascii="Courier New" w:eastAsia="Courier New" w:hAnsi="Courier New"/>
          <w:sz w:val="20"/>
        </w:rPr>
        <w:br/>
        <w:t>print('Python' in s)</w:t>
      </w:r>
      <w:r>
        <w:rPr>
          <w:rFonts w:ascii="Courier New" w:eastAsia="Courier New" w:hAnsi="Courier New"/>
          <w:sz w:val="20"/>
        </w:rPr>
        <w:br/>
        <w:t>print('Java' in s)</w:t>
      </w:r>
    </w:p>
    <w:p w14:paraId="24FA31F8" w14:textId="77777777" w:rsidR="00851630" w:rsidRDefault="00237E03">
      <w:r>
        <w:t>Expected output:</w:t>
      </w:r>
    </w:p>
    <w:p w14:paraId="2D5BB609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True</w:t>
      </w:r>
      <w:r>
        <w:rPr>
          <w:rFonts w:ascii="Courier New" w:eastAsia="Courier New" w:hAnsi="Courier New"/>
          <w:sz w:val="20"/>
        </w:rPr>
        <w:br/>
        <w:t>False</w:t>
      </w:r>
    </w:p>
    <w:p w14:paraId="326340ED" w14:textId="77777777" w:rsidR="00851630" w:rsidRDefault="00237E03">
      <w:r>
        <w:t xml:space="preserve">Task 13. Loop through a string and count </w:t>
      </w:r>
      <w:r>
        <w:t>vowels (a, e, i, o, u).</w:t>
      </w:r>
    </w:p>
    <w:p w14:paraId="24BE8CC8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s = 'Artificial Intelligence'</w:t>
      </w:r>
      <w:r>
        <w:rPr>
          <w:rFonts w:ascii="Courier New" w:eastAsia="Courier New" w:hAnsi="Courier New"/>
          <w:sz w:val="20"/>
        </w:rPr>
        <w:br/>
        <w:t>vowels = set('aeiou')</w:t>
      </w:r>
      <w:r>
        <w:rPr>
          <w:rFonts w:ascii="Courier New" w:eastAsia="Courier New" w:hAnsi="Courier New"/>
          <w:sz w:val="20"/>
        </w:rPr>
        <w:br/>
        <w:t>count = 0</w:t>
      </w:r>
      <w:r>
        <w:rPr>
          <w:rFonts w:ascii="Courier New" w:eastAsia="Courier New" w:hAnsi="Courier New"/>
          <w:sz w:val="20"/>
        </w:rPr>
        <w:br/>
        <w:t>for ch in s.lower():</w:t>
      </w:r>
      <w:r>
        <w:rPr>
          <w:rFonts w:ascii="Courier New" w:eastAsia="Courier New" w:hAnsi="Courier New"/>
          <w:sz w:val="20"/>
        </w:rPr>
        <w:br/>
        <w:t xml:space="preserve">    if ch in vowels:</w:t>
      </w:r>
      <w:r>
        <w:rPr>
          <w:rFonts w:ascii="Courier New" w:eastAsia="Courier New" w:hAnsi="Courier New"/>
          <w:sz w:val="20"/>
        </w:rPr>
        <w:br/>
        <w:t xml:space="preserve">        count += 1</w:t>
      </w:r>
      <w:r>
        <w:rPr>
          <w:rFonts w:ascii="Courier New" w:eastAsia="Courier New" w:hAnsi="Courier New"/>
          <w:sz w:val="20"/>
        </w:rPr>
        <w:br/>
        <w:t>print(count)</w:t>
      </w:r>
    </w:p>
    <w:p w14:paraId="3D2B8F7A" w14:textId="77777777" w:rsidR="00851630" w:rsidRDefault="00237E03">
      <w:r>
        <w:t>Expected output:</w:t>
      </w:r>
    </w:p>
    <w:p w14:paraId="4B2C0559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9</w:t>
      </w:r>
    </w:p>
    <w:p w14:paraId="72D612DA" w14:textId="77777777" w:rsidR="00851630" w:rsidRDefault="00237E03">
      <w:pPr>
        <w:pStyle w:val="21"/>
      </w:pPr>
      <w:r>
        <w:t>Part 6 – Mini Exercise: Valid Integer Checker</w:t>
      </w:r>
    </w:p>
    <w:p w14:paraId="199E2823" w14:textId="77777777" w:rsidR="00851630" w:rsidRDefault="00237E03">
      <w:r>
        <w:t xml:space="preserve">Task 14. Write a program </w:t>
      </w:r>
      <w:r>
        <w:t>that reads a string and checks whether it is a valid integer.</w:t>
      </w:r>
    </w:p>
    <w:p w14:paraId="637692C4" w14:textId="77777777" w:rsidR="00851630" w:rsidRDefault="00237E03">
      <w:r>
        <w:t>Rules: allow an optional leading '-' sign, and all remaining characters must be digits.</w:t>
      </w:r>
    </w:p>
    <w:p w14:paraId="56E9510D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lastRenderedPageBreak/>
        <w:t>s = input('Enter a string: ').strip()</w:t>
      </w:r>
      <w:r>
        <w:rPr>
          <w:rFonts w:ascii="Courier New" w:eastAsia="Courier New" w:hAnsi="Courier New"/>
          <w:sz w:val="20"/>
        </w:rPr>
        <w:br/>
        <w:t>if s.startswith('-'):</w:t>
      </w:r>
      <w:r>
        <w:rPr>
          <w:rFonts w:ascii="Courier New" w:eastAsia="Courier New" w:hAnsi="Courier New"/>
          <w:sz w:val="20"/>
        </w:rPr>
        <w:br/>
        <w:t xml:space="preserve">    body = s[1:]</w:t>
      </w:r>
      <w:r>
        <w:rPr>
          <w:rFonts w:ascii="Courier New" w:eastAsia="Courier New" w:hAnsi="Courier New"/>
          <w:sz w:val="20"/>
        </w:rPr>
        <w:br/>
        <w:t>else:</w:t>
      </w:r>
      <w:r>
        <w:rPr>
          <w:rFonts w:ascii="Courier New" w:eastAsia="Courier New" w:hAnsi="Courier New"/>
          <w:sz w:val="20"/>
        </w:rPr>
        <w:br/>
        <w:t xml:space="preserve">    body = 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if body.i</w:t>
      </w:r>
      <w:r>
        <w:rPr>
          <w:rFonts w:ascii="Courier New" w:eastAsia="Courier New" w:hAnsi="Courier New"/>
          <w:sz w:val="20"/>
        </w:rPr>
        <w:t>sdigit() and body != '':</w:t>
      </w:r>
      <w:r>
        <w:rPr>
          <w:rFonts w:ascii="Courier New" w:eastAsia="Courier New" w:hAnsi="Courier New"/>
          <w:sz w:val="20"/>
        </w:rPr>
        <w:br/>
        <w:t xml:space="preserve">    print('Valid integer string')</w:t>
      </w:r>
      <w:r>
        <w:rPr>
          <w:rFonts w:ascii="Courier New" w:eastAsia="Courier New" w:hAnsi="Courier New"/>
          <w:sz w:val="20"/>
        </w:rPr>
        <w:br/>
        <w:t>else:</w:t>
      </w:r>
      <w:r>
        <w:rPr>
          <w:rFonts w:ascii="Courier New" w:eastAsia="Courier New" w:hAnsi="Courier New"/>
          <w:sz w:val="20"/>
        </w:rPr>
        <w:br/>
        <w:t xml:space="preserve">    print('Invalid integer string')</w:t>
      </w:r>
    </w:p>
    <w:p w14:paraId="4FD7567C" w14:textId="77777777" w:rsidR="00851630" w:rsidRDefault="00237E03">
      <w:r>
        <w:t>Task 14 – Quick test examples:</w:t>
      </w:r>
    </w:p>
    <w:p w14:paraId="131DA911" w14:textId="77777777" w:rsidR="00851630" w:rsidRDefault="00237E03">
      <w:pPr>
        <w:shd w:val="clear" w:color="auto" w:fill="F2F2F2"/>
      </w:pPr>
      <w:r>
        <w:rPr>
          <w:rFonts w:ascii="Courier New" w:eastAsia="Courier New" w:hAnsi="Courier New"/>
          <w:sz w:val="20"/>
        </w:rPr>
        <w:t>Enter a string: 123</w:t>
      </w:r>
      <w:r>
        <w:rPr>
          <w:rFonts w:ascii="Courier New" w:eastAsia="Courier New" w:hAnsi="Courier New"/>
          <w:sz w:val="20"/>
        </w:rPr>
        <w:br/>
        <w:t>Valid integer string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Enter a string: -456</w:t>
      </w:r>
      <w:r>
        <w:rPr>
          <w:rFonts w:ascii="Courier New" w:eastAsia="Courier New" w:hAnsi="Courier New"/>
          <w:sz w:val="20"/>
        </w:rPr>
        <w:br/>
        <w:t>Valid integer string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Enter a string: 12.3</w:t>
      </w:r>
      <w:r>
        <w:rPr>
          <w:rFonts w:ascii="Courier New" w:eastAsia="Courier New" w:hAnsi="Courier New"/>
          <w:sz w:val="20"/>
        </w:rPr>
        <w:br/>
        <w:t>Invalid integer st</w:t>
      </w:r>
      <w:r>
        <w:rPr>
          <w:rFonts w:ascii="Courier New" w:eastAsia="Courier New" w:hAnsi="Courier New"/>
          <w:sz w:val="20"/>
        </w:rPr>
        <w:t>ring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Enter a string: abc</w:t>
      </w:r>
      <w:r>
        <w:rPr>
          <w:rFonts w:ascii="Courier New" w:eastAsia="Courier New" w:hAnsi="Courier New"/>
          <w:sz w:val="20"/>
        </w:rPr>
        <w:br/>
        <w:t>Invalid integer string</w:t>
      </w:r>
    </w:p>
    <w:p w14:paraId="351AC9AE" w14:textId="795BA4AF" w:rsidR="00851630" w:rsidRDefault="00851630"/>
    <w:sectPr w:rsidR="008516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157750">
    <w:abstractNumId w:val="8"/>
  </w:num>
  <w:num w:numId="2" w16cid:durableId="1893038488">
    <w:abstractNumId w:val="6"/>
  </w:num>
  <w:num w:numId="3" w16cid:durableId="1846508108">
    <w:abstractNumId w:val="5"/>
  </w:num>
  <w:num w:numId="4" w16cid:durableId="338310879">
    <w:abstractNumId w:val="4"/>
  </w:num>
  <w:num w:numId="5" w16cid:durableId="1814134744">
    <w:abstractNumId w:val="7"/>
  </w:num>
  <w:num w:numId="6" w16cid:durableId="1454516459">
    <w:abstractNumId w:val="3"/>
  </w:num>
  <w:num w:numId="7" w16cid:durableId="1126699289">
    <w:abstractNumId w:val="2"/>
  </w:num>
  <w:num w:numId="8" w16cid:durableId="1818454731">
    <w:abstractNumId w:val="1"/>
  </w:num>
  <w:num w:numId="9" w16cid:durableId="42476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E03"/>
    <w:rsid w:val="0029639D"/>
    <w:rsid w:val="00326F90"/>
    <w:rsid w:val="008516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8A0F2"/>
  <w14:defaultImageDpi w14:val="300"/>
  <w15:docId w15:val="{AFC62EA3-84AB-0643-B4C1-87C8D4EC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 Yujue</cp:lastModifiedBy>
  <cp:revision>2</cp:revision>
  <dcterms:created xsi:type="dcterms:W3CDTF">2013-12-23T23:15:00Z</dcterms:created>
  <dcterms:modified xsi:type="dcterms:W3CDTF">2026-02-21T02:46:00Z</dcterms:modified>
  <cp:category/>
</cp:coreProperties>
</file>