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3532" w14:textId="77777777" w:rsidR="00973076" w:rsidRDefault="00C53338">
      <w:pPr>
        <w:pStyle w:val="1"/>
      </w:pPr>
      <w:r>
        <w:t>Lab 5 – Functions and Program Decomposition</w:t>
      </w:r>
    </w:p>
    <w:p w14:paraId="50B981ED" w14:textId="77777777" w:rsidR="00973076" w:rsidRDefault="00C53338">
      <w:r>
        <w:t>Objective</w:t>
      </w:r>
    </w:p>
    <w:p w14:paraId="77BA34DD" w14:textId="77777777" w:rsidR="00973076" w:rsidRDefault="00C53338">
      <w:r>
        <w:t>In this lab, you will define functions with parameters and return values, use default arguments, work with *args and **kwargs, understand scope rules, and refactor a program using modular function design.</w:t>
      </w:r>
    </w:p>
    <w:p w14:paraId="3D8B0556" w14:textId="77777777" w:rsidR="00973076" w:rsidRDefault="00C53338">
      <w:pPr>
        <w:pStyle w:val="21"/>
      </w:pPr>
      <w:r>
        <w:t>Part 1 – Defining and Calling Functions</w:t>
      </w:r>
    </w:p>
    <w:p w14:paraId="1958823F" w14:textId="77777777" w:rsidR="00973076" w:rsidRDefault="00C53338">
      <w:r>
        <w:t>Task 1. Define a function that adds two numbers and returns the result.</w:t>
      </w:r>
    </w:p>
    <w:p w14:paraId="738961BB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add(a, b):</w:t>
      </w:r>
      <w:r>
        <w:rPr>
          <w:rFonts w:ascii="Courier New" w:eastAsia="Courier New" w:hAnsi="Courier New"/>
          <w:sz w:val="20"/>
        </w:rPr>
        <w:br/>
        <w:t xml:space="preserve">    return a +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print(add(3, 5))</w:t>
      </w:r>
    </w:p>
    <w:p w14:paraId="787741A2" w14:textId="77777777" w:rsidR="00973076" w:rsidRDefault="00C53338">
      <w:r>
        <w:t>Task 2. Define a function that prints a greeting message.</w:t>
      </w:r>
    </w:p>
    <w:p w14:paraId="121DEA0D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greet(name):</w:t>
      </w:r>
      <w:r>
        <w:rPr>
          <w:rFonts w:ascii="Courier New" w:eastAsia="Courier New" w:hAnsi="Courier New"/>
          <w:sz w:val="20"/>
        </w:rPr>
        <w:br/>
        <w:t xml:space="preserve">    print(f'Hello, {name}!')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greet('Alice')</w:t>
      </w:r>
    </w:p>
    <w:p w14:paraId="20A8B47D" w14:textId="77777777" w:rsidR="00973076" w:rsidRDefault="00C53338">
      <w:r>
        <w:t>Task 3. Define a function that returns both sum and product of two numbers.</w:t>
      </w:r>
    </w:p>
    <w:p w14:paraId="0320E8FE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compute(a, b):</w:t>
      </w:r>
      <w:r>
        <w:rPr>
          <w:rFonts w:ascii="Courier New" w:eastAsia="Courier New" w:hAnsi="Courier New"/>
          <w:sz w:val="20"/>
        </w:rPr>
        <w:br/>
        <w:t xml:space="preserve">    return a + b, a *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s, p = compute(4, 6)</w:t>
      </w:r>
      <w:r>
        <w:rPr>
          <w:rFonts w:ascii="Courier New" w:eastAsia="Courier New" w:hAnsi="Courier New"/>
          <w:sz w:val="20"/>
        </w:rPr>
        <w:br/>
        <w:t>print(s, p)</w:t>
      </w:r>
    </w:p>
    <w:p w14:paraId="209719FD" w14:textId="77777777" w:rsidR="00973076" w:rsidRDefault="00C53338">
      <w:pPr>
        <w:pStyle w:val="21"/>
      </w:pPr>
      <w:r>
        <w:t>Part 2 – Default Parameters</w:t>
      </w:r>
    </w:p>
    <w:p w14:paraId="5FCCBDDA" w14:textId="77777777" w:rsidR="00973076" w:rsidRDefault="00C53338">
      <w:r>
        <w:t>Task 4. Define a function with a default parameter.</w:t>
      </w:r>
    </w:p>
    <w:p w14:paraId="4C9C34DA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power(base, exponent=2):</w:t>
      </w:r>
      <w:r>
        <w:rPr>
          <w:rFonts w:ascii="Courier New" w:eastAsia="Courier New" w:hAnsi="Courier New"/>
          <w:sz w:val="20"/>
        </w:rPr>
        <w:br/>
        <w:t xml:space="preserve">    return base ** exponent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print(power(3))</w:t>
      </w:r>
      <w:r>
        <w:rPr>
          <w:rFonts w:ascii="Courier New" w:eastAsia="Courier New" w:hAnsi="Courier New"/>
          <w:sz w:val="20"/>
        </w:rPr>
        <w:br/>
        <w:t>print(power(3, 3))</w:t>
      </w:r>
    </w:p>
    <w:p w14:paraId="1FA4752D" w14:textId="77777777" w:rsidR="00973076" w:rsidRDefault="00C53338">
      <w:r>
        <w:t>Task 5. Demonstrate the effect of mutable default arguments.</w:t>
      </w:r>
    </w:p>
    <w:p w14:paraId="032FFAFF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append_item(item, lst=None):</w:t>
      </w:r>
      <w:r>
        <w:rPr>
          <w:rFonts w:ascii="Courier New" w:eastAsia="Courier New" w:hAnsi="Courier New"/>
          <w:sz w:val="20"/>
        </w:rPr>
        <w:br/>
        <w:t xml:space="preserve">    if lst is None:</w:t>
      </w:r>
      <w:r>
        <w:rPr>
          <w:rFonts w:ascii="Courier New" w:eastAsia="Courier New" w:hAnsi="Courier New"/>
          <w:sz w:val="20"/>
        </w:rPr>
        <w:br/>
        <w:t xml:space="preserve">        lst = []</w:t>
      </w:r>
      <w:r>
        <w:rPr>
          <w:rFonts w:ascii="Courier New" w:eastAsia="Courier New" w:hAnsi="Courier New"/>
          <w:sz w:val="20"/>
        </w:rPr>
        <w:br/>
        <w:t xml:space="preserve">    lst.append(item)</w:t>
      </w:r>
      <w:r>
        <w:rPr>
          <w:rFonts w:ascii="Courier New" w:eastAsia="Courier New" w:hAnsi="Courier New"/>
          <w:sz w:val="20"/>
        </w:rPr>
        <w:br/>
        <w:t xml:space="preserve">    return lst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print(append_item(1))</w:t>
      </w:r>
      <w:r>
        <w:rPr>
          <w:rFonts w:ascii="Courier New" w:eastAsia="Courier New" w:hAnsi="Courier New"/>
          <w:sz w:val="20"/>
        </w:rPr>
        <w:br/>
        <w:t>print(append_item(2))</w:t>
      </w:r>
    </w:p>
    <w:p w14:paraId="62BCAC3A" w14:textId="77777777" w:rsidR="00973076" w:rsidRDefault="00C53338">
      <w:pPr>
        <w:pStyle w:val="21"/>
      </w:pPr>
      <w:r>
        <w:t>Part 3 – *args and **kwargs</w:t>
      </w:r>
    </w:p>
    <w:p w14:paraId="7B2811A0" w14:textId="77777777" w:rsidR="00973076" w:rsidRDefault="00C53338">
      <w:r>
        <w:t>Task 6. Define a function that accepts any number of positional arguments.</w:t>
      </w:r>
    </w:p>
    <w:p w14:paraId="4B390ED3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total_sum(*args):</w:t>
      </w:r>
      <w:r>
        <w:rPr>
          <w:rFonts w:ascii="Courier New" w:eastAsia="Courier New" w:hAnsi="Courier New"/>
          <w:sz w:val="20"/>
        </w:rPr>
        <w:br/>
        <w:t xml:space="preserve">    s = 0</w:t>
      </w:r>
      <w:r>
        <w:rPr>
          <w:rFonts w:ascii="Courier New" w:eastAsia="Courier New" w:hAnsi="Courier New"/>
          <w:sz w:val="20"/>
        </w:rPr>
        <w:br/>
        <w:t xml:space="preserve">    for value in args:</w:t>
      </w:r>
      <w:r>
        <w:rPr>
          <w:rFonts w:ascii="Courier New" w:eastAsia="Courier New" w:hAnsi="Courier New"/>
          <w:sz w:val="20"/>
        </w:rPr>
        <w:br/>
        <w:t xml:space="preserve">        s += value</w:t>
      </w:r>
      <w:r>
        <w:rPr>
          <w:rFonts w:ascii="Courier New" w:eastAsia="Courier New" w:hAnsi="Courier New"/>
          <w:sz w:val="20"/>
        </w:rPr>
        <w:br/>
        <w:t xml:space="preserve">    return 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print(total_sum(1, 2, 3, 4))</w:t>
      </w:r>
    </w:p>
    <w:p w14:paraId="66FA9D7A" w14:textId="7FB08C19" w:rsidR="00973076" w:rsidRDefault="00C53338">
      <w:r>
        <w:t xml:space="preserve">Task 7. Define a function that accepts </w:t>
      </w:r>
      <w:r w:rsidR="00644F3A" w:rsidRPr="00644F3A">
        <w:t>any number of keyword arguments (**kwargs</w:t>
      </w:r>
      <w:r w:rsidR="00644F3A">
        <w:rPr>
          <w:rFonts w:hint="eastAsia"/>
          <w:lang w:eastAsia="zh-CN"/>
        </w:rPr>
        <w:t>)</w:t>
      </w:r>
      <w:r>
        <w:t>.</w:t>
      </w:r>
    </w:p>
    <w:p w14:paraId="37782F95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print_info(**kwargs):</w:t>
      </w:r>
      <w:r>
        <w:rPr>
          <w:rFonts w:ascii="Courier New" w:eastAsia="Courier New" w:hAnsi="Courier New"/>
          <w:sz w:val="20"/>
        </w:rPr>
        <w:br/>
        <w:t xml:space="preserve">    for key, value in kwargs.items():</w:t>
      </w:r>
      <w:r>
        <w:rPr>
          <w:rFonts w:ascii="Courier New" w:eastAsia="Courier New" w:hAnsi="Courier New"/>
          <w:sz w:val="20"/>
        </w:rPr>
        <w:br/>
        <w:t xml:space="preserve">        print(key, ':', value)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print_info(name='Alice', age=20, major='CS')</w:t>
      </w:r>
    </w:p>
    <w:p w14:paraId="18C62DF0" w14:textId="77777777" w:rsidR="00973076" w:rsidRDefault="00C53338">
      <w:pPr>
        <w:pStyle w:val="21"/>
      </w:pPr>
      <w:r>
        <w:t>Part 4 – Variable Scope (Local vs Global)</w:t>
      </w:r>
    </w:p>
    <w:p w14:paraId="05DD1C9E" w14:textId="77777777" w:rsidR="00973076" w:rsidRDefault="00C53338">
      <w:r>
        <w:t>Task 8. Demonstrate local variable scope.</w:t>
      </w:r>
    </w:p>
    <w:p w14:paraId="0E9F975E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x = 10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test():</w:t>
      </w:r>
      <w:r>
        <w:rPr>
          <w:rFonts w:ascii="Courier New" w:eastAsia="Courier New" w:hAnsi="Courier New"/>
          <w:sz w:val="20"/>
        </w:rPr>
        <w:br/>
        <w:t xml:space="preserve">    x = 5</w:t>
      </w:r>
      <w:r>
        <w:rPr>
          <w:rFonts w:ascii="Courier New" w:eastAsia="Courier New" w:hAnsi="Courier New"/>
          <w:sz w:val="20"/>
        </w:rPr>
        <w:br/>
        <w:t xml:space="preserve">    print('Inside function:', x)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test()</w:t>
      </w:r>
      <w:r>
        <w:rPr>
          <w:rFonts w:ascii="Courier New" w:eastAsia="Courier New" w:hAnsi="Courier New"/>
          <w:sz w:val="20"/>
        </w:rPr>
        <w:br/>
        <w:t>print('Outside function:', x)</w:t>
      </w:r>
    </w:p>
    <w:p w14:paraId="1B7EACF2" w14:textId="77777777" w:rsidR="00973076" w:rsidRDefault="00C53338">
      <w:r>
        <w:t>Task 9. Use global keyword to modify global variable.</w:t>
      </w:r>
    </w:p>
    <w:p w14:paraId="65BD7171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count = 0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increment():</w:t>
      </w:r>
      <w:r>
        <w:rPr>
          <w:rFonts w:ascii="Courier New" w:eastAsia="Courier New" w:hAnsi="Courier New"/>
          <w:sz w:val="20"/>
        </w:rPr>
        <w:br/>
        <w:t xml:space="preserve">    global count</w:t>
      </w:r>
      <w:r>
        <w:rPr>
          <w:rFonts w:ascii="Courier New" w:eastAsia="Courier New" w:hAnsi="Courier New"/>
          <w:sz w:val="20"/>
        </w:rPr>
        <w:br/>
        <w:t xml:space="preserve">    count +=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increment()</w:t>
      </w:r>
      <w:r>
        <w:rPr>
          <w:rFonts w:ascii="Courier New" w:eastAsia="Courier New" w:hAnsi="Courier New"/>
          <w:sz w:val="20"/>
        </w:rPr>
        <w:br/>
        <w:t>print(count)</w:t>
      </w:r>
    </w:p>
    <w:p w14:paraId="2FB5D85D" w14:textId="77777777" w:rsidR="00973076" w:rsidRDefault="00C53338">
      <w:pPr>
        <w:pStyle w:val="21"/>
      </w:pPr>
      <w:r>
        <w:t>Part 5 – Mini Project: Refactor Calculator with Functions</w:t>
      </w:r>
    </w:p>
    <w:p w14:paraId="6E3A393B" w14:textId="77777777" w:rsidR="00973076" w:rsidRDefault="00C53338">
      <w:r>
        <w:t>Task 10. Refactor a calculator program into separate functions.</w:t>
      </w:r>
    </w:p>
    <w:p w14:paraId="4AB27748" w14:textId="77777777" w:rsidR="00973076" w:rsidRDefault="00C53338">
      <w:pPr>
        <w:shd w:val="clear" w:color="auto" w:fill="F2F2F2"/>
      </w:pPr>
      <w:r>
        <w:rPr>
          <w:rFonts w:ascii="Courier New" w:eastAsia="Courier New" w:hAnsi="Courier New"/>
          <w:sz w:val="20"/>
        </w:rPr>
        <w:t>def add(a, b):</w:t>
      </w:r>
      <w:r>
        <w:rPr>
          <w:rFonts w:ascii="Courier New" w:eastAsia="Courier New" w:hAnsi="Courier New"/>
          <w:sz w:val="20"/>
        </w:rPr>
        <w:br/>
        <w:t xml:space="preserve">    return a +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>def subtract(a, b):</w:t>
      </w:r>
      <w:r>
        <w:rPr>
          <w:rFonts w:ascii="Courier New" w:eastAsia="Courier New" w:hAnsi="Courier New"/>
          <w:sz w:val="20"/>
        </w:rPr>
        <w:br/>
        <w:t xml:space="preserve">    return a -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multiply(a, b):</w:t>
      </w:r>
      <w:r>
        <w:rPr>
          <w:rFonts w:ascii="Courier New" w:eastAsia="Courier New" w:hAnsi="Courier New"/>
          <w:sz w:val="20"/>
        </w:rPr>
        <w:br/>
        <w:t xml:space="preserve">    return a *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divide(a, b):</w:t>
      </w:r>
      <w:r>
        <w:rPr>
          <w:rFonts w:ascii="Courier New" w:eastAsia="Courier New" w:hAnsi="Courier New"/>
          <w:sz w:val="20"/>
        </w:rPr>
        <w:br/>
        <w:t xml:space="preserve">    if b != 0:</w:t>
      </w:r>
      <w:r>
        <w:rPr>
          <w:rFonts w:ascii="Courier New" w:eastAsia="Courier New" w:hAnsi="Courier New"/>
          <w:sz w:val="20"/>
        </w:rPr>
        <w:br/>
        <w:t xml:space="preserve">        return a / b</w:t>
      </w:r>
      <w:r>
        <w:rPr>
          <w:rFonts w:ascii="Courier New" w:eastAsia="Courier New" w:hAnsi="Courier New"/>
          <w:sz w:val="20"/>
        </w:rPr>
        <w:br/>
        <w:t xml:space="preserve">    return None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main():</w:t>
      </w:r>
      <w:r>
        <w:rPr>
          <w:rFonts w:ascii="Courier New" w:eastAsia="Courier New" w:hAnsi="Courier New"/>
          <w:sz w:val="20"/>
        </w:rPr>
        <w:br/>
        <w:t xml:space="preserve">    a = float(input('Enter a: '))</w:t>
      </w:r>
      <w:r>
        <w:rPr>
          <w:rFonts w:ascii="Courier New" w:eastAsia="Courier New" w:hAnsi="Courier New"/>
          <w:sz w:val="20"/>
        </w:rPr>
        <w:br/>
        <w:t xml:space="preserve">    b = float(input('Enter b: '))</w:t>
      </w:r>
      <w:r>
        <w:rPr>
          <w:rFonts w:ascii="Courier New" w:eastAsia="Courier New" w:hAnsi="Courier New"/>
          <w:sz w:val="20"/>
        </w:rPr>
        <w:br/>
        <w:t xml:space="preserve">    op = input('Operator (+,-,*,/): 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op == '+':</w:t>
      </w:r>
      <w:r>
        <w:rPr>
          <w:rFonts w:ascii="Courier New" w:eastAsia="Courier New" w:hAnsi="Courier New"/>
          <w:sz w:val="20"/>
        </w:rPr>
        <w:br/>
        <w:t xml:space="preserve">        print(add(a, b))</w:t>
      </w:r>
      <w:r>
        <w:rPr>
          <w:rFonts w:ascii="Courier New" w:eastAsia="Courier New" w:hAnsi="Courier New"/>
          <w:sz w:val="20"/>
        </w:rPr>
        <w:br/>
        <w:t xml:space="preserve">    elif op == '-':</w:t>
      </w:r>
      <w:r>
        <w:rPr>
          <w:rFonts w:ascii="Courier New" w:eastAsia="Courier New" w:hAnsi="Courier New"/>
          <w:sz w:val="20"/>
        </w:rPr>
        <w:br/>
        <w:t xml:space="preserve">        print(subtract(a, b))</w:t>
      </w:r>
      <w:r>
        <w:rPr>
          <w:rFonts w:ascii="Courier New" w:eastAsia="Courier New" w:hAnsi="Courier New"/>
          <w:sz w:val="20"/>
        </w:rPr>
        <w:br/>
        <w:t xml:space="preserve">    elif op == '*':</w:t>
      </w:r>
      <w:r>
        <w:rPr>
          <w:rFonts w:ascii="Courier New" w:eastAsia="Courier New" w:hAnsi="Courier New"/>
          <w:sz w:val="20"/>
        </w:rPr>
        <w:br/>
        <w:t xml:space="preserve">        print(multiply(a, b))</w:t>
      </w:r>
      <w:r>
        <w:rPr>
          <w:rFonts w:ascii="Courier New" w:eastAsia="Courier New" w:hAnsi="Courier New"/>
          <w:sz w:val="20"/>
        </w:rPr>
        <w:br/>
        <w:t xml:space="preserve">    elif op == '/':</w:t>
      </w:r>
      <w:r>
        <w:rPr>
          <w:rFonts w:ascii="Courier New" w:eastAsia="Courier New" w:hAnsi="Courier New"/>
          <w:sz w:val="20"/>
        </w:rPr>
        <w:br/>
        <w:t xml:space="preserve">        result = divide(a, b)</w:t>
      </w:r>
      <w:r>
        <w:rPr>
          <w:rFonts w:ascii="Courier New" w:eastAsia="Courier New" w:hAnsi="Courier New"/>
          <w:sz w:val="20"/>
        </w:rPr>
        <w:br/>
        <w:t xml:space="preserve">        if result is None:</w:t>
      </w:r>
      <w:r>
        <w:rPr>
          <w:rFonts w:ascii="Courier New" w:eastAsia="Courier New" w:hAnsi="Courier New"/>
          <w:sz w:val="20"/>
        </w:rPr>
        <w:br/>
        <w:t xml:space="preserve">            print('Division by zero')</w:t>
      </w:r>
      <w:r>
        <w:rPr>
          <w:rFonts w:ascii="Courier New" w:eastAsia="Courier New" w:hAnsi="Courier New"/>
          <w:sz w:val="20"/>
        </w:rPr>
        <w:br/>
        <w:t xml:space="preserve">        else:</w:t>
      </w:r>
      <w:r>
        <w:rPr>
          <w:rFonts w:ascii="Courier New" w:eastAsia="Courier New" w:hAnsi="Courier New"/>
          <w:sz w:val="20"/>
        </w:rPr>
        <w:br/>
        <w:t xml:space="preserve">            print(result)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print('Invalid operator')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if __name__ == '__main__':</w:t>
      </w:r>
      <w:r>
        <w:rPr>
          <w:rFonts w:ascii="Courier New" w:eastAsia="Courier New" w:hAnsi="Courier New"/>
          <w:sz w:val="20"/>
        </w:rPr>
        <w:br/>
        <w:t xml:space="preserve">    main()</w:t>
      </w:r>
    </w:p>
    <w:p w14:paraId="26182CC2" w14:textId="66320100" w:rsidR="00973076" w:rsidRDefault="00973076"/>
    <w:sectPr w:rsidR="009730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387198">
    <w:abstractNumId w:val="8"/>
  </w:num>
  <w:num w:numId="2" w16cid:durableId="1938054143">
    <w:abstractNumId w:val="6"/>
  </w:num>
  <w:num w:numId="3" w16cid:durableId="1701318497">
    <w:abstractNumId w:val="5"/>
  </w:num>
  <w:num w:numId="4" w16cid:durableId="1831829125">
    <w:abstractNumId w:val="4"/>
  </w:num>
  <w:num w:numId="5" w16cid:durableId="991370033">
    <w:abstractNumId w:val="7"/>
  </w:num>
  <w:num w:numId="6" w16cid:durableId="1108044286">
    <w:abstractNumId w:val="3"/>
  </w:num>
  <w:num w:numId="7" w16cid:durableId="547567740">
    <w:abstractNumId w:val="2"/>
  </w:num>
  <w:num w:numId="8" w16cid:durableId="328483429">
    <w:abstractNumId w:val="1"/>
  </w:num>
  <w:num w:numId="9" w16cid:durableId="63205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7A"/>
    <w:rsid w:val="00034616"/>
    <w:rsid w:val="0006063C"/>
    <w:rsid w:val="0015074B"/>
    <w:rsid w:val="0029639D"/>
    <w:rsid w:val="00326F90"/>
    <w:rsid w:val="00644F3A"/>
    <w:rsid w:val="008D4B8F"/>
    <w:rsid w:val="00973076"/>
    <w:rsid w:val="00AA1D8D"/>
    <w:rsid w:val="00B47730"/>
    <w:rsid w:val="00C533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79104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644F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4</cp:revision>
  <dcterms:created xsi:type="dcterms:W3CDTF">2013-12-23T23:15:00Z</dcterms:created>
  <dcterms:modified xsi:type="dcterms:W3CDTF">2026-03-04T07:32:00Z</dcterms:modified>
  <cp:category/>
</cp:coreProperties>
</file>